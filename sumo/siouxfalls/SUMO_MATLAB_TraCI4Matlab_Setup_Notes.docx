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DF8CC" w14:textId="77777777" w:rsidR="00D905DE" w:rsidRDefault="00292AD0" w:rsidP="00A2065D">
      <w:pPr>
        <w:pStyle w:val="Title"/>
        <w:spacing w:after="0"/>
        <w:jc w:val="center"/>
      </w:pPr>
      <w:r>
        <w:t>SUMO + MATLAB (TraCI4Matlab) Setup Notes</w:t>
      </w:r>
    </w:p>
    <w:p w14:paraId="7ECE77A8" w14:textId="77777777" w:rsidR="00D905DE" w:rsidRDefault="00292AD0" w:rsidP="00A2065D">
      <w:pPr>
        <w:spacing w:after="0" w:line="240" w:lineRule="auto"/>
        <w:jc w:val="center"/>
      </w:pPr>
      <w:r>
        <w:t>Environment: Windows VM on Mac, SUMO 1.26.0, MATLAB 2025b</w:t>
      </w:r>
    </w:p>
    <w:p w14:paraId="6995B799" w14:textId="062AFBD7" w:rsidR="00D905DE" w:rsidRDefault="00A2065D" w:rsidP="00A2065D">
      <w:pPr>
        <w:pStyle w:val="Heading1"/>
        <w:spacing w:line="240" w:lineRule="auto"/>
      </w:pPr>
      <w:r>
        <w:t>G</w:t>
      </w:r>
      <w:r w:rsidR="00292AD0">
        <w:t>oal</w:t>
      </w:r>
    </w:p>
    <w:p w14:paraId="2FB14618" w14:textId="77777777" w:rsidR="00D905DE" w:rsidRDefault="00292AD0" w:rsidP="00A2065D">
      <w:pPr>
        <w:spacing w:after="0" w:line="240" w:lineRule="auto"/>
      </w:pPr>
      <w:r>
        <w:t>Get SUMO running in GUI mode and control the simulation from MATLAB via TraCI4Matlab (TraCI over TCP).</w:t>
      </w:r>
    </w:p>
    <w:p w14:paraId="3EDAD492" w14:textId="77777777" w:rsidR="00D905DE" w:rsidRDefault="00292AD0" w:rsidP="00A2065D">
      <w:pPr>
        <w:pStyle w:val="Heading1"/>
        <w:spacing w:line="240" w:lineRule="auto"/>
      </w:pPr>
      <w:r>
        <w:t>1) Install and verify SUMO</w:t>
      </w:r>
    </w:p>
    <w:p w14:paraId="6C19B450" w14:textId="77777777" w:rsidR="00D905DE" w:rsidRDefault="00292AD0" w:rsidP="00A2065D">
      <w:pPr>
        <w:spacing w:after="0" w:line="240" w:lineRule="auto"/>
      </w:pPr>
      <w:r>
        <w:t>1. Install SUMO on Windows.</w:t>
      </w:r>
    </w:p>
    <w:p w14:paraId="312741A5" w14:textId="77777777" w:rsidR="00D905DE" w:rsidRDefault="00292AD0" w:rsidP="00A2065D">
      <w:pPr>
        <w:spacing w:after="0" w:line="240" w:lineRule="auto"/>
      </w:pPr>
      <w:r>
        <w:t>2. Verify SUMO runs and check the version in PowerShell: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905DE" w14:paraId="1E3B7147" w14:textId="77777777">
        <w:tc>
          <w:tcPr>
            <w:tcW w:w="8640" w:type="dxa"/>
          </w:tcPr>
          <w:p w14:paraId="4A0E3606" w14:textId="77777777" w:rsidR="00D905DE" w:rsidRDefault="00292AD0" w:rsidP="00A2065D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&amp; "C:\Program Files (x86)\Eclipse\Sumo\bin\sumo-gui.exe" --version</w:t>
            </w:r>
          </w:p>
        </w:tc>
      </w:tr>
    </w:tbl>
    <w:p w14:paraId="69757640" w14:textId="77777777" w:rsidR="00D905DE" w:rsidRDefault="00D905DE" w:rsidP="00A2065D">
      <w:pPr>
        <w:spacing w:after="0" w:line="240" w:lineRule="auto"/>
      </w:pPr>
    </w:p>
    <w:p w14:paraId="5A465DB3" w14:textId="77777777" w:rsidR="00D905DE" w:rsidRDefault="00292AD0" w:rsidP="00A2065D">
      <w:pPr>
        <w:spacing w:after="0" w:line="240" w:lineRule="auto"/>
      </w:pPr>
      <w:r>
        <w:t>3. Set SUMO_HOME (points to the folder that contains bin\ and tools\):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905DE" w14:paraId="1438499D" w14:textId="77777777">
        <w:tc>
          <w:tcPr>
            <w:tcW w:w="8640" w:type="dxa"/>
          </w:tcPr>
          <w:p w14:paraId="58857DCF" w14:textId="77777777" w:rsidR="00D905DE" w:rsidRDefault="00292AD0" w:rsidP="00A2065D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setx SUMO_HOME "C:\Program Files (x86)\Eclipse\Sumo"</w:t>
            </w:r>
          </w:p>
        </w:tc>
      </w:tr>
    </w:tbl>
    <w:p w14:paraId="4E6CD697" w14:textId="77777777" w:rsidR="00D905DE" w:rsidRDefault="00D905DE" w:rsidP="00A2065D">
      <w:pPr>
        <w:spacing w:after="0" w:line="240" w:lineRule="auto"/>
      </w:pPr>
    </w:p>
    <w:p w14:paraId="40712E6E" w14:textId="77777777" w:rsidR="00D905DE" w:rsidRDefault="00292AD0" w:rsidP="00A2065D">
      <w:pPr>
        <w:spacing w:after="0" w:line="240" w:lineRule="auto"/>
      </w:pPr>
      <w:r>
        <w:t>Restart PowerShell after setting it so $env:SUMO_HOME updates.</w:t>
      </w:r>
    </w:p>
    <w:p w14:paraId="510F080E" w14:textId="77777777" w:rsidR="00D905DE" w:rsidRDefault="00292AD0" w:rsidP="00A2065D">
      <w:pPr>
        <w:pStyle w:val="Heading1"/>
        <w:spacing w:line="240" w:lineRule="auto"/>
      </w:pPr>
      <w:r>
        <w:t>2) Put your scenario files in a clean folder</w:t>
      </w:r>
    </w:p>
    <w:p w14:paraId="48B4CF9C" w14:textId="77777777" w:rsidR="00D905DE" w:rsidRDefault="00292AD0" w:rsidP="00A2065D">
      <w:pPr>
        <w:spacing w:after="0" w:line="240" w:lineRule="auto"/>
      </w:pPr>
      <w:r>
        <w:t>I keep the SUMO scenario files together (recommended on the Windows disk while debugging), e.g.: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905DE" w14:paraId="5DBFF477" w14:textId="77777777">
        <w:tc>
          <w:tcPr>
            <w:tcW w:w="8640" w:type="dxa"/>
          </w:tcPr>
          <w:p w14:paraId="5B8D7B4C" w14:textId="77777777" w:rsidR="00D905DE" w:rsidRDefault="00292AD0" w:rsidP="00A2065D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C:\SUMO_Work\quickstart\</w:t>
            </w:r>
          </w:p>
        </w:tc>
      </w:tr>
    </w:tbl>
    <w:p w14:paraId="28125B9D" w14:textId="77777777" w:rsidR="00D905DE" w:rsidRDefault="00D905DE" w:rsidP="00A2065D">
      <w:pPr>
        <w:spacing w:after="0" w:line="240" w:lineRule="auto"/>
      </w:pPr>
    </w:p>
    <w:p w14:paraId="63515C77" w14:textId="77777777" w:rsidR="00D905DE" w:rsidRDefault="00292AD0" w:rsidP="00A2065D">
      <w:pPr>
        <w:spacing w:after="0" w:line="240" w:lineRule="auto"/>
      </w:pPr>
      <w:r>
        <w:t>This folder should include:</w:t>
      </w:r>
    </w:p>
    <w:p w14:paraId="4355378B" w14:textId="77777777" w:rsidR="00D905DE" w:rsidRDefault="00292AD0" w:rsidP="00A2065D">
      <w:pPr>
        <w:pStyle w:val="ListBullet"/>
        <w:spacing w:after="0" w:line="240" w:lineRule="auto"/>
      </w:pPr>
      <w:r>
        <w:t>quickstart.sumocfg</w:t>
      </w:r>
    </w:p>
    <w:p w14:paraId="3740A211" w14:textId="77777777" w:rsidR="00D905DE" w:rsidRDefault="00292AD0" w:rsidP="00A2065D">
      <w:pPr>
        <w:pStyle w:val="ListBullet"/>
        <w:spacing w:after="0" w:line="240" w:lineRule="auto"/>
      </w:pPr>
      <w:r>
        <w:t>quickstart.net.xml</w:t>
      </w:r>
    </w:p>
    <w:p w14:paraId="45964675" w14:textId="77777777" w:rsidR="00D905DE" w:rsidRDefault="00292AD0" w:rsidP="00A2065D">
      <w:pPr>
        <w:pStyle w:val="ListBullet"/>
        <w:spacing w:after="0" w:line="240" w:lineRule="auto"/>
      </w:pPr>
      <w:r>
        <w:t>quickstart.rou.xml</w:t>
      </w:r>
    </w:p>
    <w:p w14:paraId="3119E001" w14:textId="77777777" w:rsidR="00D905DE" w:rsidRDefault="00292AD0" w:rsidP="00A2065D">
      <w:pPr>
        <w:pStyle w:val="ListBullet"/>
        <w:spacing w:after="0" w:line="240" w:lineRule="auto"/>
      </w:pPr>
      <w:r>
        <w:t>any other referenced files</w:t>
      </w:r>
    </w:p>
    <w:p w14:paraId="48B3569C" w14:textId="77777777" w:rsidR="00D905DE" w:rsidRDefault="00292AD0" w:rsidP="00A2065D">
      <w:pPr>
        <w:pStyle w:val="Heading1"/>
        <w:spacing w:line="240" w:lineRule="auto"/>
      </w:pPr>
      <w:r>
        <w:t>3) Install TraCI4Matlab</w:t>
      </w:r>
    </w:p>
    <w:p w14:paraId="230E8D1E" w14:textId="77777777" w:rsidR="00D905DE" w:rsidRDefault="00292AD0" w:rsidP="00A2065D">
      <w:pPr>
        <w:spacing w:after="0" w:line="240" w:lineRule="auto"/>
      </w:pPr>
      <w:r>
        <w:t>I keep TraCI4Matlab in a separate folder on C:, e.g.: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905DE" w14:paraId="798AA2A9" w14:textId="77777777">
        <w:tc>
          <w:tcPr>
            <w:tcW w:w="8640" w:type="dxa"/>
          </w:tcPr>
          <w:p w14:paraId="004887B4" w14:textId="77777777" w:rsidR="00D905DE" w:rsidRDefault="00292AD0" w:rsidP="00A2065D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C:\Matlab_Work\</w:t>
            </w:r>
          </w:p>
        </w:tc>
      </w:tr>
    </w:tbl>
    <w:p w14:paraId="568F15EB" w14:textId="77777777" w:rsidR="00D905DE" w:rsidRDefault="00D905DE" w:rsidP="00A2065D">
      <w:pPr>
        <w:spacing w:after="0" w:line="240" w:lineRule="auto"/>
      </w:pPr>
    </w:p>
    <w:p w14:paraId="4A48CF6F" w14:textId="77777777" w:rsidR="00D905DE" w:rsidRDefault="00292AD0" w:rsidP="00A2065D">
      <w:pPr>
        <w:spacing w:after="0" w:line="240" w:lineRule="auto"/>
      </w:pPr>
      <w:r>
        <w:t>It needs both:</w:t>
      </w:r>
    </w:p>
    <w:p w14:paraId="664AA0DA" w14:textId="77777777" w:rsidR="00D905DE" w:rsidRDefault="00292AD0" w:rsidP="00A2065D">
      <w:pPr>
        <w:pStyle w:val="ListBullet"/>
        <w:spacing w:after="0" w:line="240" w:lineRule="auto"/>
      </w:pPr>
      <w:r>
        <w:t>+traci\  (MATLAB .m files)</w:t>
      </w:r>
    </w:p>
    <w:p w14:paraId="5809A8A1" w14:textId="77777777" w:rsidR="00D905DE" w:rsidRDefault="00292AD0" w:rsidP="00A2065D">
      <w:pPr>
        <w:pStyle w:val="ListBullet"/>
        <w:spacing w:after="0" w:line="240" w:lineRule="auto"/>
      </w:pPr>
      <w:r>
        <w:t>traci4matlab.jar  (Java helper classes)</w:t>
      </w:r>
    </w:p>
    <w:p w14:paraId="059715BD" w14:textId="77777777" w:rsidR="00D905DE" w:rsidRDefault="00292AD0" w:rsidP="00A2065D">
      <w:pPr>
        <w:spacing w:after="0" w:line="240" w:lineRule="auto"/>
      </w:pPr>
      <w:r>
        <w:t>Quick sanity check in MATLAB (these paths should match where you’re editing):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905DE" w14:paraId="28068683" w14:textId="77777777">
        <w:tc>
          <w:tcPr>
            <w:tcW w:w="8640" w:type="dxa"/>
          </w:tcPr>
          <w:p w14:paraId="1029A0B2" w14:textId="77777777" w:rsidR="00D905DE" w:rsidRDefault="00292AD0" w:rsidP="00A2065D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which traci.init -all</w:t>
            </w:r>
            <w:r>
              <w:rPr>
                <w:rFonts w:ascii="Consolas" w:hAnsi="Consolas"/>
                <w:sz w:val="20"/>
              </w:rPr>
              <w:br/>
              <w:t>which traci.Socket -all</w:t>
            </w:r>
          </w:p>
        </w:tc>
      </w:tr>
    </w:tbl>
    <w:p w14:paraId="1D630BC2" w14:textId="77777777" w:rsidR="00D905DE" w:rsidRDefault="00D905DE" w:rsidP="00A2065D">
      <w:pPr>
        <w:spacing w:after="0" w:line="240" w:lineRule="auto"/>
      </w:pPr>
    </w:p>
    <w:p w14:paraId="7BC6E5D8" w14:textId="77777777" w:rsidR="00D905DE" w:rsidRDefault="00292AD0" w:rsidP="00A2065D">
      <w:pPr>
        <w:pStyle w:val="Heading1"/>
        <w:spacing w:line="240" w:lineRule="auto"/>
      </w:pPr>
      <w:r>
        <w:lastRenderedPageBreak/>
        <w:t>4) One-time code fixes for this TraCI4Matlab build</w:t>
      </w:r>
    </w:p>
    <w:p w14:paraId="186C7D8B" w14:textId="77777777" w:rsidR="00D905DE" w:rsidRDefault="00292AD0" w:rsidP="00A2065D">
      <w:pPr>
        <w:spacing w:after="0" w:line="240" w:lineRule="auto"/>
      </w:pPr>
      <w:r>
        <w:t>My copy needed these fixes to behave correctly:</w:t>
      </w:r>
    </w:p>
    <w:p w14:paraId="1518EA88" w14:textId="77777777" w:rsidR="00D905DE" w:rsidRDefault="00292AD0" w:rsidP="00A2065D">
      <w:pPr>
        <w:spacing w:after="0" w:line="240" w:lineRule="auto"/>
      </w:pPr>
      <w:r>
        <w:t>A) Use a real Java socket in +traci\Socket.m (avoid name collision with the MATLAB class Socket):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905DE" w14:paraId="6B7102C7" w14:textId="77777777">
        <w:tc>
          <w:tcPr>
            <w:tcW w:w="8640" w:type="dxa"/>
          </w:tcPr>
          <w:p w14:paraId="77EA1D3F" w14:textId="77777777" w:rsidR="00D905DE" w:rsidRDefault="00292AD0" w:rsidP="00A2065D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this.socket = java.net.Socket();</w:t>
            </w:r>
          </w:p>
        </w:tc>
      </w:tr>
    </w:tbl>
    <w:p w14:paraId="69848719" w14:textId="77777777" w:rsidR="00D905DE" w:rsidRDefault="00D905DE" w:rsidP="00A2065D">
      <w:pPr>
        <w:spacing w:after="0" w:line="240" w:lineRule="auto"/>
      </w:pPr>
    </w:p>
    <w:p w14:paraId="1C3FBF33" w14:textId="77777777" w:rsidR="00D905DE" w:rsidRDefault="00292AD0" w:rsidP="00A2065D">
      <w:pPr>
        <w:spacing w:after="0" w:line="240" w:lineRule="auto"/>
      </w:pPr>
      <w:r>
        <w:t>B) This build uses connections('') as the active connection. In +traci\init.m, after a successful connect: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905DE" w14:paraId="35040D60" w14:textId="77777777">
        <w:tc>
          <w:tcPr>
            <w:tcW w:w="8640" w:type="dxa"/>
          </w:tcPr>
          <w:p w14:paraId="5496B755" w14:textId="77777777" w:rsidR="00D905DE" w:rsidRDefault="00292AD0" w:rsidP="00A2065D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connections('') = connections(label);</w:t>
            </w:r>
          </w:p>
        </w:tc>
      </w:tr>
    </w:tbl>
    <w:p w14:paraId="7781D903" w14:textId="77777777" w:rsidR="00D905DE" w:rsidRDefault="00D905DE" w:rsidP="00A2065D">
      <w:pPr>
        <w:spacing w:after="0" w:line="240" w:lineRule="auto"/>
      </w:pPr>
    </w:p>
    <w:p w14:paraId="4B6F50AF" w14:textId="77777777" w:rsidR="00D905DE" w:rsidRDefault="00292AD0" w:rsidP="00A2065D">
      <w:pPr>
        <w:spacing w:after="0" w:line="240" w:lineRule="auto"/>
      </w:pPr>
      <w:r>
        <w:t>C) Make sure init only calls getVersion() once (remove any duplicate calls).</w:t>
      </w:r>
    </w:p>
    <w:p w14:paraId="08772883" w14:textId="77777777" w:rsidR="00D905DE" w:rsidRDefault="00292AD0" w:rsidP="00A2065D">
      <w:pPr>
        <w:spacing w:after="0" w:line="240" w:lineRule="auto"/>
      </w:pPr>
      <w:r>
        <w:t>D) Add the JAR to MATLAB’s Java classpath (DataReader lives in the jar):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905DE" w14:paraId="394EBDAB" w14:textId="77777777">
        <w:tc>
          <w:tcPr>
            <w:tcW w:w="8640" w:type="dxa"/>
          </w:tcPr>
          <w:p w14:paraId="5E59E262" w14:textId="77777777" w:rsidR="00D905DE" w:rsidRDefault="00292AD0" w:rsidP="00A2065D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javaaddpath("C:\Matlab_Work\traci4matlab.jar");</w:t>
            </w:r>
          </w:p>
        </w:tc>
      </w:tr>
    </w:tbl>
    <w:p w14:paraId="1CCF0A76" w14:textId="77777777" w:rsidR="00D905DE" w:rsidRDefault="00D905DE" w:rsidP="00A2065D">
      <w:pPr>
        <w:spacing w:after="0" w:line="240" w:lineRule="auto"/>
      </w:pPr>
    </w:p>
    <w:p w14:paraId="4DD11354" w14:textId="77777777" w:rsidR="00D905DE" w:rsidRDefault="00292AD0" w:rsidP="00A2065D">
      <w:pPr>
        <w:pStyle w:val="Heading1"/>
        <w:spacing w:line="240" w:lineRule="auto"/>
      </w:pPr>
      <w:r>
        <w:t>5) Start SUMO-GUI with TraCI enabled</w:t>
      </w:r>
    </w:p>
    <w:p w14:paraId="68DF5BC6" w14:textId="77777777" w:rsidR="00D905DE" w:rsidRDefault="00292AD0" w:rsidP="00A2065D">
      <w:pPr>
        <w:spacing w:after="0" w:line="240" w:lineRule="auto"/>
      </w:pPr>
      <w:r>
        <w:t>In PowerShell, start SUMO from the scenario folder so relative paths in the .sumocfg resolve correctly: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905DE" w14:paraId="6ECDB9DF" w14:textId="77777777">
        <w:tc>
          <w:tcPr>
            <w:tcW w:w="8640" w:type="dxa"/>
          </w:tcPr>
          <w:p w14:paraId="5BD0A819" w14:textId="77777777" w:rsidR="00D905DE" w:rsidRDefault="00292AD0" w:rsidP="00A2065D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cd C:\SUMO_Work\quickstart</w:t>
            </w:r>
            <w:r>
              <w:rPr>
                <w:rFonts w:ascii="Consolas" w:hAnsi="Consolas"/>
                <w:sz w:val="20"/>
              </w:rPr>
              <w:br/>
              <w:t>&amp; "$env:SUMO_HOME\bin\sumo-gui.exe" -c ".\quickstart.sumocfg" --start --remote-port 8813 --num-clients 1 --log ".\sumo_traci_log.txt"</w:t>
            </w:r>
          </w:p>
        </w:tc>
      </w:tr>
    </w:tbl>
    <w:p w14:paraId="65608457" w14:textId="77777777" w:rsidR="00D905DE" w:rsidRDefault="00D905DE" w:rsidP="00A2065D">
      <w:pPr>
        <w:spacing w:after="0" w:line="240" w:lineRule="auto"/>
      </w:pPr>
    </w:p>
    <w:p w14:paraId="42C1DFD6" w14:textId="77777777" w:rsidR="00D905DE" w:rsidRDefault="00292AD0" w:rsidP="00A2065D">
      <w:pPr>
        <w:spacing w:after="0" w:line="240" w:lineRule="auto"/>
      </w:pPr>
      <w:r>
        <w:t>Confirm the port is listening: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905DE" w14:paraId="12F23324" w14:textId="77777777">
        <w:tc>
          <w:tcPr>
            <w:tcW w:w="8640" w:type="dxa"/>
          </w:tcPr>
          <w:p w14:paraId="22B4F39B" w14:textId="77777777" w:rsidR="00D905DE" w:rsidRDefault="00292AD0" w:rsidP="00A2065D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netstat -ano | findstr :8813</w:t>
            </w:r>
          </w:p>
        </w:tc>
      </w:tr>
    </w:tbl>
    <w:p w14:paraId="70A09789" w14:textId="77777777" w:rsidR="00D905DE" w:rsidRDefault="00D905DE" w:rsidP="00A2065D">
      <w:pPr>
        <w:spacing w:after="0" w:line="240" w:lineRule="auto"/>
      </w:pPr>
    </w:p>
    <w:p w14:paraId="5BE24A18" w14:textId="77777777" w:rsidR="00D905DE" w:rsidRDefault="00292AD0" w:rsidP="00A2065D">
      <w:pPr>
        <w:pStyle w:val="Heading1"/>
        <w:spacing w:line="240" w:lineRule="auto"/>
      </w:pPr>
      <w:r>
        <w:t>6) Connect from MATLAB (handshake test)</w:t>
      </w:r>
    </w:p>
    <w:p w14:paraId="13416725" w14:textId="77777777" w:rsidR="00D905DE" w:rsidRDefault="00292AD0" w:rsidP="00A2065D">
      <w:pPr>
        <w:spacing w:after="0" w:line="240" w:lineRule="auto"/>
      </w:pPr>
      <w:r>
        <w:t>In MATLAB, I always reset state first, then init once: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905DE" w14:paraId="65751909" w14:textId="77777777">
        <w:tc>
          <w:tcPr>
            <w:tcW w:w="8640" w:type="dxa"/>
          </w:tcPr>
          <w:p w14:paraId="4F1EA38C" w14:textId="77777777" w:rsidR="00D905DE" w:rsidRDefault="00292AD0" w:rsidP="00A2065D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try, traci.close(); catch, end</w:t>
            </w:r>
            <w:r>
              <w:rPr>
                <w:rFonts w:ascii="Consolas" w:hAnsi="Consolas"/>
                <w:sz w:val="20"/>
              </w:rPr>
              <w:br/>
              <w:t>clear global connections message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javaaddpath("C:\Matlab_Work\traci4matlab.jar");</w:t>
            </w:r>
            <w:r>
              <w:rPr>
                <w:rFonts w:ascii="Consolas" w:hAnsi="Consolas"/>
                <w:sz w:val="20"/>
              </w:rPr>
              <w:br/>
              <w:t>addpath(genpath("C:\Matlab_Work"));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[traciV, sumoV] = traci.init(8813, 10, '127.0.0.1', 'default');</w:t>
            </w:r>
            <w:r>
              <w:rPr>
                <w:rFonts w:ascii="Consolas" w:hAnsi="Consolas"/>
                <w:sz w:val="20"/>
              </w:rPr>
              <w:br/>
              <w:t>disp(traciV); disp(sumoV);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traci.simulationStep();</w:t>
            </w:r>
            <w:r>
              <w:rPr>
                <w:rFonts w:ascii="Consolas" w:hAnsi="Consolas"/>
                <w:sz w:val="20"/>
              </w:rPr>
              <w:br/>
              <w:t>disp(traci.simulation.getTime());</w:t>
            </w:r>
          </w:p>
        </w:tc>
      </w:tr>
    </w:tbl>
    <w:p w14:paraId="584E4CAE" w14:textId="77777777" w:rsidR="00D905DE" w:rsidRDefault="00D905DE" w:rsidP="00A2065D">
      <w:pPr>
        <w:spacing w:after="0" w:line="240" w:lineRule="auto"/>
      </w:pPr>
    </w:p>
    <w:p w14:paraId="4EE083F4" w14:textId="77777777" w:rsidR="00D905DE" w:rsidRDefault="00292AD0" w:rsidP="00A2065D">
      <w:pPr>
        <w:pStyle w:val="Heading1"/>
        <w:spacing w:line="240" w:lineRule="auto"/>
      </w:pPr>
      <w:r>
        <w:t>7) Control traffic lights (example)</w:t>
      </w:r>
    </w:p>
    <w:p w14:paraId="16331231" w14:textId="77777777" w:rsidR="00D905DE" w:rsidRDefault="00292AD0" w:rsidP="00A2065D">
      <w:pPr>
        <w:spacing w:after="0" w:line="240" w:lineRule="auto"/>
      </w:pPr>
      <w:r>
        <w:t>In my build the namespace is traci.trafficlights (plural):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D905DE" w14:paraId="7D13C310" w14:textId="77777777">
        <w:tc>
          <w:tcPr>
            <w:tcW w:w="8640" w:type="dxa"/>
          </w:tcPr>
          <w:p w14:paraId="404DA084" w14:textId="77777777" w:rsidR="00D905DE" w:rsidRDefault="00292AD0" w:rsidP="00A2065D">
            <w:pPr>
              <w:spacing w:after="0" w:line="240" w:lineRule="auto"/>
            </w:pPr>
            <w:r>
              <w:rPr>
                <w:rFonts w:ascii="Consolas" w:hAnsi="Consolas"/>
                <w:sz w:val="20"/>
              </w:rPr>
              <w:t>tls_ids = traci.trafficlights.getIDList();</w:t>
            </w:r>
            <w:r>
              <w:rPr>
                <w:rFonts w:ascii="Consolas" w:hAnsi="Consolas"/>
                <w:sz w:val="20"/>
              </w:rPr>
              <w:br/>
              <w:t>disp(tls_ids);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br/>
              <w:t>traci.trafficlights.setRedYellowGreenState('3', 'GGGGGGGGGGGG');</w:t>
            </w:r>
            <w:r>
              <w:rPr>
                <w:rFonts w:ascii="Consolas" w:hAnsi="Consolas"/>
                <w:sz w:val="20"/>
              </w:rPr>
              <w:br/>
            </w:r>
            <w:r>
              <w:rPr>
                <w:rFonts w:ascii="Consolas" w:hAnsi="Consolas"/>
                <w:sz w:val="20"/>
              </w:rPr>
              <w:lastRenderedPageBreak/>
              <w:t>traci.trafficlights.setRedYellowGreenState('6', 'rrrrrrGGGGGG');</w:t>
            </w:r>
          </w:p>
        </w:tc>
      </w:tr>
    </w:tbl>
    <w:p w14:paraId="7A2F3837" w14:textId="77777777" w:rsidR="00D905DE" w:rsidRDefault="00D905DE" w:rsidP="00A2065D">
      <w:pPr>
        <w:spacing w:after="0" w:line="240" w:lineRule="auto"/>
      </w:pPr>
    </w:p>
    <w:p w14:paraId="008C9C7B" w14:textId="77777777" w:rsidR="00D905DE" w:rsidRDefault="00292AD0" w:rsidP="00A2065D">
      <w:pPr>
        <w:pStyle w:val="Heading1"/>
        <w:spacing w:line="240" w:lineRule="auto"/>
      </w:pPr>
      <w:r>
        <w:t>8) Operational rules to avoid common failures</w:t>
      </w:r>
    </w:p>
    <w:p w14:paraId="2D5BCFF6" w14:textId="77777777" w:rsidR="00D905DE" w:rsidRDefault="00292AD0" w:rsidP="00A2065D">
      <w:pPr>
        <w:pStyle w:val="ListBullet"/>
        <w:spacing w:after="0" w:line="240" w:lineRule="auto"/>
      </w:pPr>
      <w:r>
        <w:t>Do not call traci.init twice without calling traci.close first (SUMO will refuse a second client in num-clients 1 mode).</w:t>
      </w:r>
    </w:p>
    <w:p w14:paraId="3645C977" w14:textId="77777777" w:rsidR="00D905DE" w:rsidRDefault="00292AD0" w:rsidP="00A2065D">
      <w:pPr>
        <w:pStyle w:val="ListBullet"/>
        <w:spacing w:after="0" w:line="240" w:lineRule="auto"/>
      </w:pPr>
      <w:r>
        <w:t>Avoid raw socket probes (tcpclient/java.net.Socket) against the TraCI port when num-clients is 1; those probes can consume the client slot.</w:t>
      </w:r>
    </w:p>
    <w:p w14:paraId="2E4EA8F2" w14:textId="77777777" w:rsidR="00D905DE" w:rsidRDefault="00292AD0" w:rsidP="00A2065D">
      <w:pPr>
        <w:pStyle w:val="ListBullet"/>
        <w:spacing w:after="0" w:line="240" w:lineRule="auto"/>
      </w:pPr>
      <w:r>
        <w:t>If you get stuck with ESTABLISHED connections and can’t reconnect, close MATLAB’s connection (traci.close) or restart SUMO (or switch to a new port like 8814).</w:t>
      </w:r>
    </w:p>
    <w:p w14:paraId="1AB40B75" w14:textId="77777777" w:rsidR="00D905DE" w:rsidRDefault="00292AD0" w:rsidP="00A2065D">
      <w:pPr>
        <w:pStyle w:val="ListBullet"/>
        <w:spacing w:after="0" w:line="240" w:lineRule="auto"/>
      </w:pPr>
      <w:r>
        <w:t>When debugging path issues, keep scenario files on C: instead of a shared folder path (helps avoid working-directory edge cases).</w:t>
      </w:r>
    </w:p>
    <w:p w14:paraId="08283C2F" w14:textId="77777777" w:rsidR="00D905DE" w:rsidRDefault="00292AD0" w:rsidP="00A2065D">
      <w:pPr>
        <w:pStyle w:val="Heading1"/>
        <w:spacing w:line="240" w:lineRule="auto"/>
      </w:pPr>
      <w:r>
        <w:t>Minimal known-good run sequence</w:t>
      </w:r>
    </w:p>
    <w:p w14:paraId="0A997ECA" w14:textId="77777777" w:rsidR="00D905DE" w:rsidRDefault="00292AD0" w:rsidP="00A2065D">
      <w:pPr>
        <w:spacing w:after="0" w:line="240" w:lineRule="auto"/>
      </w:pPr>
      <w:r>
        <w:t>1. Start SUMO-GUI with: --remote-port 8813 --num-clients 1</w:t>
      </w:r>
    </w:p>
    <w:p w14:paraId="3DA1C933" w14:textId="77777777" w:rsidR="00D905DE" w:rsidRDefault="00292AD0" w:rsidP="00A2065D">
      <w:pPr>
        <w:spacing w:after="0" w:line="240" w:lineRule="auto"/>
      </w:pPr>
      <w:r>
        <w:t>2. In MATLAB: javaaddpath(...) + addpath(...)</w:t>
      </w:r>
    </w:p>
    <w:p w14:paraId="02B07DC0" w14:textId="77777777" w:rsidR="00D905DE" w:rsidRDefault="00292AD0" w:rsidP="00A2065D">
      <w:pPr>
        <w:spacing w:after="0" w:line="240" w:lineRule="auto"/>
      </w:pPr>
      <w:r>
        <w:t>3. Run traci.init(...) once, then loop traci.simulationStep()</w:t>
      </w:r>
    </w:p>
    <w:p w14:paraId="47D4E885" w14:textId="77777777" w:rsidR="00D905DE" w:rsidRDefault="00292AD0" w:rsidP="00A2065D">
      <w:pPr>
        <w:spacing w:after="0" w:line="240" w:lineRule="auto"/>
      </w:pPr>
      <w:r>
        <w:t>4. When done: traci.close(); clear global connections message</w:t>
      </w:r>
    </w:p>
    <w:sectPr w:rsidR="00D905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917468">
    <w:abstractNumId w:val="8"/>
  </w:num>
  <w:num w:numId="2" w16cid:durableId="1952742417">
    <w:abstractNumId w:val="6"/>
  </w:num>
  <w:num w:numId="3" w16cid:durableId="790171663">
    <w:abstractNumId w:val="5"/>
  </w:num>
  <w:num w:numId="4" w16cid:durableId="408503222">
    <w:abstractNumId w:val="4"/>
  </w:num>
  <w:num w:numId="5" w16cid:durableId="980647770">
    <w:abstractNumId w:val="7"/>
  </w:num>
  <w:num w:numId="6" w16cid:durableId="232351308">
    <w:abstractNumId w:val="3"/>
  </w:num>
  <w:num w:numId="7" w16cid:durableId="576285464">
    <w:abstractNumId w:val="2"/>
  </w:num>
  <w:num w:numId="8" w16cid:durableId="665859824">
    <w:abstractNumId w:val="1"/>
  </w:num>
  <w:num w:numId="9" w16cid:durableId="38333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AD0"/>
    <w:rsid w:val="0029639D"/>
    <w:rsid w:val="00326F90"/>
    <w:rsid w:val="00713D33"/>
    <w:rsid w:val="00A2065D"/>
    <w:rsid w:val="00AA1D8D"/>
    <w:rsid w:val="00B47730"/>
    <w:rsid w:val="00C42344"/>
    <w:rsid w:val="00CB0664"/>
    <w:rsid w:val="00D905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3B0FBD2-9C49-F940-A4E5-7869D4393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475</Words>
  <Characters>3160</Characters>
  <Application>Microsoft Office Word</Application>
  <DocSecurity>0</DocSecurity>
  <Lines>96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Clay Fischer Walters</cp:lastModifiedBy>
  <cp:revision>3</cp:revision>
  <dcterms:created xsi:type="dcterms:W3CDTF">2013-12-23T23:15:00Z</dcterms:created>
  <dcterms:modified xsi:type="dcterms:W3CDTF">2026-03-01T20:41:00Z</dcterms:modified>
  <cp:category/>
</cp:coreProperties>
</file>