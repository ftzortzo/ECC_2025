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C167" w14:textId="77777777" w:rsidR="008F1517" w:rsidRDefault="00000000" w:rsidP="00223599">
      <w:pPr>
        <w:pStyle w:val="Title"/>
        <w:spacing w:after="0"/>
        <w:jc w:val="center"/>
      </w:pPr>
      <w:r>
        <w:t>Sioux Falls (TNTP) → SUMO → MATLAB (TraCI4Matlab) Pipeline</w:t>
      </w:r>
    </w:p>
    <w:p w14:paraId="7C3051E0" w14:textId="77777777" w:rsidR="008F1517" w:rsidRDefault="00000000" w:rsidP="00223599">
      <w:pPr>
        <w:spacing w:after="0" w:line="240" w:lineRule="auto"/>
        <w:jc w:val="center"/>
      </w:pPr>
      <w:r>
        <w:t>Clean reproducible steps with commands and minimal scripts (Windows VM, SUMO 1.26.0, MATLAB 2025b)</w:t>
      </w:r>
    </w:p>
    <w:p w14:paraId="64C1E6D3" w14:textId="77777777" w:rsidR="008F1517" w:rsidRDefault="008F1517" w:rsidP="00223599">
      <w:pPr>
        <w:spacing w:after="0" w:line="240" w:lineRule="auto"/>
      </w:pPr>
    </w:p>
    <w:p w14:paraId="7DC10E6E" w14:textId="77777777" w:rsidR="008F1517" w:rsidRDefault="00000000" w:rsidP="00223599">
      <w:pPr>
        <w:pStyle w:val="Heading1"/>
        <w:spacing w:line="240" w:lineRule="auto"/>
      </w:pPr>
      <w:r>
        <w:t>Overview</w:t>
      </w:r>
    </w:p>
    <w:p w14:paraId="725393BC" w14:textId="77777777" w:rsidR="008F1517" w:rsidRDefault="00000000" w:rsidP="00223599">
      <w:pPr>
        <w:spacing w:after="0" w:line="240" w:lineRule="auto"/>
      </w:pPr>
      <w:r>
        <w:t>This document summarizes the working, end-to-end process to convert the TransportationNetworks Sioux Falls TNTP files into SUMO artifacts, generate routed vehicles, add traffic lights, and control/step the simulation from MATLAB using TraCI4Matlab.</w:t>
      </w:r>
    </w:p>
    <w:p w14:paraId="0B578438" w14:textId="77777777" w:rsidR="008F1517" w:rsidRDefault="00000000" w:rsidP="00223599">
      <w:pPr>
        <w:pStyle w:val="Heading1"/>
        <w:spacing w:line="240" w:lineRule="auto"/>
      </w:pPr>
      <w:r>
        <w:t>Inputs (TNTP)</w:t>
      </w:r>
    </w:p>
    <w:p w14:paraId="377801A1" w14:textId="77777777" w:rsidR="008F1517" w:rsidRDefault="00000000" w:rsidP="00223599">
      <w:pPr>
        <w:spacing w:after="0" w:line="240" w:lineRule="auto"/>
      </w:pPr>
      <w:r>
        <w:t>Place these files in a single working folder (example shown below):</w:t>
      </w:r>
    </w:p>
    <w:p w14:paraId="11E35A8D" w14:textId="77777777" w:rsidR="008F1517" w:rsidRDefault="00000000" w:rsidP="00223599">
      <w:pPr>
        <w:pStyle w:val="ListBullet"/>
        <w:spacing w:after="0" w:line="240" w:lineRule="auto"/>
      </w:pPr>
      <w:r>
        <w:t>SiouxFalls_node.tntp</w:t>
      </w:r>
    </w:p>
    <w:p w14:paraId="5A159DA0" w14:textId="77777777" w:rsidR="008F1517" w:rsidRDefault="00000000" w:rsidP="00223599">
      <w:pPr>
        <w:pStyle w:val="ListBullet"/>
        <w:spacing w:after="0" w:line="240" w:lineRule="auto"/>
      </w:pPr>
      <w:r>
        <w:t>SiouxFalls_net.tntp</w:t>
      </w:r>
    </w:p>
    <w:p w14:paraId="0A4CEB21" w14:textId="77777777" w:rsidR="008F1517" w:rsidRDefault="00000000" w:rsidP="00223599">
      <w:pPr>
        <w:pStyle w:val="ListBullet"/>
        <w:spacing w:after="0" w:line="240" w:lineRule="auto"/>
      </w:pPr>
      <w:r>
        <w:t>SiouxFalls_trips.tntp</w:t>
      </w:r>
    </w:p>
    <w:p w14:paraId="43E508F6" w14:textId="77777777" w:rsidR="008F1517" w:rsidRDefault="00000000" w:rsidP="00223599">
      <w:pPr>
        <w:spacing w:after="0" w:line="240" w:lineRule="auto"/>
      </w:pPr>
      <w:r>
        <w:t>Example working directory used in our setup: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393ABABF" w14:textId="77777777">
        <w:tc>
          <w:tcPr>
            <w:tcW w:w="8640" w:type="dxa"/>
          </w:tcPr>
          <w:p w14:paraId="44959325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\\psf\home\Documents\SUMO_Work\Predefined_Networks\TransportationNetworks-master\SiouxFalls</w:t>
            </w:r>
          </w:p>
        </w:tc>
      </w:tr>
    </w:tbl>
    <w:p w14:paraId="332B4EFE" w14:textId="77777777" w:rsidR="008F1517" w:rsidRDefault="00000000" w:rsidP="00223599">
      <w:pPr>
        <w:pStyle w:val="Heading1"/>
        <w:spacing w:line="240" w:lineRule="auto"/>
      </w:pPr>
      <w:r>
        <w:t>One-time prerequisites</w:t>
      </w:r>
    </w:p>
    <w:p w14:paraId="1F822990" w14:textId="77777777" w:rsidR="008F1517" w:rsidRDefault="00000000" w:rsidP="00223599">
      <w:pPr>
        <w:pStyle w:val="ListBullet"/>
        <w:spacing w:after="0" w:line="240" w:lineRule="auto"/>
      </w:pPr>
      <w:r>
        <w:t>SUMO installed on Windows (SUMO 1.26.0).</w:t>
      </w:r>
    </w:p>
    <w:p w14:paraId="5F813122" w14:textId="77777777" w:rsidR="008F1517" w:rsidRDefault="00000000" w:rsidP="00223599">
      <w:pPr>
        <w:pStyle w:val="ListBullet"/>
        <w:spacing w:after="0" w:line="240" w:lineRule="auto"/>
      </w:pPr>
      <w:r>
        <w:t>Environment variable SUMO_HOME points to SUMO install root (contains bin\ and tools\).</w:t>
      </w:r>
    </w:p>
    <w:p w14:paraId="7A46CB8D" w14:textId="77777777" w:rsidR="008F1517" w:rsidRDefault="00000000" w:rsidP="00223599">
      <w:pPr>
        <w:pStyle w:val="ListBullet"/>
        <w:spacing w:after="0" w:line="240" w:lineRule="auto"/>
      </w:pPr>
      <w:r>
        <w:t>TraCI4Matlab installed in C:\Matlab_Work\ (MATLAB +traci package + traci4matlab.jar).</w:t>
      </w:r>
    </w:p>
    <w:p w14:paraId="08FBD723" w14:textId="77777777" w:rsidR="008F1517" w:rsidRDefault="00000000" w:rsidP="00223599">
      <w:pPr>
        <w:spacing w:after="0" w:line="240" w:lineRule="auto"/>
      </w:pPr>
      <w:r>
        <w:t>Check SUMO version (PowerShell):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0082D0E3" w14:textId="77777777">
        <w:tc>
          <w:tcPr>
            <w:tcW w:w="8640" w:type="dxa"/>
          </w:tcPr>
          <w:p w14:paraId="40791762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&amp; "$env:SUMO_HOME\bin\sumo-gui.exe" --version</w:t>
            </w:r>
          </w:p>
        </w:tc>
      </w:tr>
    </w:tbl>
    <w:p w14:paraId="3594567A" w14:textId="77777777" w:rsidR="008F1517" w:rsidRDefault="008F1517" w:rsidP="00223599">
      <w:pPr>
        <w:spacing w:after="0" w:line="240" w:lineRule="auto"/>
      </w:pPr>
    </w:p>
    <w:p w14:paraId="16C66123" w14:textId="77777777" w:rsidR="008F1517" w:rsidRDefault="00000000" w:rsidP="00223599">
      <w:pPr>
        <w:spacing w:after="0" w:line="240" w:lineRule="auto"/>
      </w:pPr>
      <w:r>
        <w:t>MATLAB: ensure jar + package are available (run each session):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53767EDB" w14:textId="77777777">
        <w:tc>
          <w:tcPr>
            <w:tcW w:w="8640" w:type="dxa"/>
          </w:tcPr>
          <w:p w14:paraId="53894059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javaaddpath("C:\Matlab_Work\traci4matlab.jar");</w:t>
            </w:r>
            <w:r>
              <w:rPr>
                <w:rFonts w:ascii="Consolas" w:hAnsi="Consolas"/>
                <w:sz w:val="20"/>
              </w:rPr>
              <w:br/>
              <w:t>addpath(genpath("C:\Matlab_Work"));</w:t>
            </w:r>
          </w:p>
        </w:tc>
      </w:tr>
    </w:tbl>
    <w:p w14:paraId="49602DFE" w14:textId="77777777" w:rsidR="008F1517" w:rsidRDefault="00000000" w:rsidP="00223599">
      <w:pPr>
        <w:pStyle w:val="Heading1"/>
        <w:spacing w:line="240" w:lineRule="auto"/>
      </w:pPr>
      <w:r>
        <w:t>Step 1 — Import TNTP network to SUMO plain XML</w:t>
      </w:r>
    </w:p>
    <w:p w14:paraId="09D13435" w14:textId="77777777" w:rsidR="008F1517" w:rsidRDefault="00000000" w:rsidP="00223599">
      <w:pPr>
        <w:spacing w:after="0" w:line="240" w:lineRule="auto"/>
      </w:pPr>
      <w:r>
        <w:t>Run the SUMO importer to create node/edge XML building blocks: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74955766" w14:textId="77777777">
        <w:tc>
          <w:tcPr>
            <w:tcW w:w="8640" w:type="dxa"/>
          </w:tcPr>
          <w:p w14:paraId="39CC7AF2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cd "\\psf\home\Documents\SUMO_Work\Predefined_Networks\TransportationNetworks-master\SiouxFalls"</w:t>
            </w:r>
            <w:r>
              <w:rPr>
                <w:rFonts w:ascii="Consolas" w:hAnsi="Consolas"/>
                <w:sz w:val="20"/>
              </w:rPr>
              <w:br/>
              <w:t>python "$env:SUMO_HOME\tools\import\transportationTestProblems.py" SiouxFalls_node.tntp SiouxFalls_net.tntp</w:t>
            </w:r>
            <w:r>
              <w:rPr>
                <w:rFonts w:ascii="Consolas" w:hAnsi="Consolas"/>
                <w:sz w:val="20"/>
              </w:rPr>
              <w:br/>
              <w:t>dir *.nod.xml, *.edg.xml</w:t>
            </w:r>
          </w:p>
        </w:tc>
      </w:tr>
    </w:tbl>
    <w:p w14:paraId="2046DAD1" w14:textId="77777777" w:rsidR="008F1517" w:rsidRDefault="008F1517" w:rsidP="00223599">
      <w:pPr>
        <w:spacing w:after="0" w:line="240" w:lineRule="auto"/>
      </w:pPr>
    </w:p>
    <w:p w14:paraId="59455A04" w14:textId="77777777" w:rsidR="008F1517" w:rsidRDefault="00000000" w:rsidP="00223599">
      <w:pPr>
        <w:spacing w:after="0" w:line="240" w:lineRule="auto"/>
      </w:pPr>
      <w:r>
        <w:t>Expected outputs:</w:t>
      </w:r>
    </w:p>
    <w:p w14:paraId="549B4057" w14:textId="77777777" w:rsidR="008F1517" w:rsidRDefault="00000000" w:rsidP="00223599">
      <w:pPr>
        <w:pStyle w:val="ListBullet"/>
        <w:spacing w:after="0" w:line="240" w:lineRule="auto"/>
      </w:pPr>
      <w:r>
        <w:t>nodes.nod.xml</w:t>
      </w:r>
    </w:p>
    <w:p w14:paraId="6300313B" w14:textId="77777777" w:rsidR="008F1517" w:rsidRDefault="00000000" w:rsidP="00223599">
      <w:pPr>
        <w:pStyle w:val="ListBullet"/>
        <w:spacing w:after="0" w:line="240" w:lineRule="auto"/>
      </w:pPr>
      <w:r>
        <w:lastRenderedPageBreak/>
        <w:t>edges.edg.xml</w:t>
      </w:r>
    </w:p>
    <w:p w14:paraId="196D864B" w14:textId="77777777" w:rsidR="008F1517" w:rsidRDefault="00000000" w:rsidP="00223599">
      <w:pPr>
        <w:pStyle w:val="Heading1"/>
        <w:spacing w:line="240" w:lineRule="auto"/>
      </w:pPr>
      <w:r>
        <w:t>Step 2 — Build a valid SUMO network (.net.xml)</w:t>
      </w:r>
    </w:p>
    <w:p w14:paraId="19C5A744" w14:textId="77777777" w:rsidR="008F1517" w:rsidRDefault="00000000" w:rsidP="00223599">
      <w:pPr>
        <w:spacing w:after="0" w:line="240" w:lineRule="auto"/>
      </w:pPr>
      <w:r>
        <w:t>Create a valid SUMO network file from nodes+edges: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1C8EE8AA" w14:textId="77777777">
        <w:tc>
          <w:tcPr>
            <w:tcW w:w="8640" w:type="dxa"/>
          </w:tcPr>
          <w:p w14:paraId="4EAEA223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&amp; "$env:SUMO_HOME\bin\netconvert.exe" --node-files ".\nodes.nod.xml" --edge-files ".\edges.edg.xml" -o ".\siouxfalls_clean.net.xml"</w:t>
            </w:r>
          </w:p>
        </w:tc>
      </w:tr>
    </w:tbl>
    <w:p w14:paraId="31809454" w14:textId="77777777" w:rsidR="008F1517" w:rsidRDefault="008F1517" w:rsidP="00223599">
      <w:pPr>
        <w:spacing w:after="0" w:line="240" w:lineRule="auto"/>
      </w:pPr>
    </w:p>
    <w:p w14:paraId="2CC73ACD" w14:textId="77777777" w:rsidR="008F1517" w:rsidRDefault="00000000" w:rsidP="00223599">
      <w:pPr>
        <w:spacing w:after="0" w:line="240" w:lineRule="auto"/>
      </w:pPr>
      <w:r>
        <w:t>Sanity check: the file must contain &lt;net version=...&gt; (not netedit/netconvert configuration roots):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727069EB" w14:textId="77777777">
        <w:tc>
          <w:tcPr>
            <w:tcW w:w="8640" w:type="dxa"/>
          </w:tcPr>
          <w:p w14:paraId="72278D9B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Select-String -Path .\siouxfalls_clean.net.xml -Pattern "^\s*&lt;net\b" -List</w:t>
            </w:r>
          </w:p>
        </w:tc>
      </w:tr>
    </w:tbl>
    <w:p w14:paraId="5D9C4AE4" w14:textId="77777777" w:rsidR="008F1517" w:rsidRDefault="008F1517" w:rsidP="00223599">
      <w:pPr>
        <w:spacing w:after="0" w:line="240" w:lineRule="auto"/>
      </w:pPr>
    </w:p>
    <w:p w14:paraId="4FF1E3AB" w14:textId="30AD35A0" w:rsidR="008F1517" w:rsidRDefault="00000000" w:rsidP="00223599">
      <w:pPr>
        <w:pStyle w:val="Heading1"/>
        <w:spacing w:line="240" w:lineRule="auto"/>
      </w:pPr>
      <w:r>
        <w:t>Step 3 — Fix geometry via UTM projection</w:t>
      </w:r>
    </w:p>
    <w:p w14:paraId="0DB804F8" w14:textId="77777777" w:rsidR="008F1517" w:rsidRDefault="00000000" w:rsidP="00223599">
      <w:pPr>
        <w:spacing w:after="0" w:line="240" w:lineRule="auto"/>
      </w:pPr>
      <w:r>
        <w:t>The imported node coordinates are latitude/longitude degrees. For normal-looking geometry in SUMO, project to meters (UTM zone 14N).</w:t>
      </w:r>
    </w:p>
    <w:p w14:paraId="67A35C82" w14:textId="77777777" w:rsidR="008F1517" w:rsidRDefault="00000000" w:rsidP="00223599">
      <w:pPr>
        <w:spacing w:after="0" w:line="240" w:lineRule="auto"/>
      </w:pPr>
      <w:r>
        <w:t>Important note: in our environment, writing the projected net to the shared \\psf path was unreliable. Writing to C:\Temp was reliable.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625EC68B" w14:textId="77777777">
        <w:tc>
          <w:tcPr>
            <w:tcW w:w="8640" w:type="dxa"/>
          </w:tcPr>
          <w:p w14:paraId="0120CCD5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&amp; "$env:SUMO_HOME\bin\netconvert.exe" --node-files ".\nodes.nod.xml" --edge-files ".\edges.edg.xml" --proj "+proj=utm +zone=14 +datum=WGS84 +units=m +no_defs" -o "C:\Temp\siouxfalls_utm_clean.net.xml"</w:t>
            </w:r>
            <w:r>
              <w:rPr>
                <w:rFonts w:ascii="Consolas" w:hAnsi="Consolas"/>
                <w:sz w:val="20"/>
              </w:rPr>
              <w:br/>
              <w:t>Select-String -Path C:\Temp\siouxfalls_utm_clean.net.xml -Pattern "&lt;location " | Select-Object -First 1</w:t>
            </w:r>
          </w:p>
        </w:tc>
      </w:tr>
    </w:tbl>
    <w:p w14:paraId="6576843B" w14:textId="77777777" w:rsidR="008F1517" w:rsidRDefault="00000000" w:rsidP="00223599">
      <w:pPr>
        <w:pStyle w:val="Heading1"/>
        <w:spacing w:line="240" w:lineRule="auto"/>
      </w:pPr>
      <w:r>
        <w:t>Step 4 — Create SUMO demand inputs: TAZ + tazRelation</w:t>
      </w:r>
    </w:p>
    <w:p w14:paraId="0EBBA5BA" w14:textId="77777777" w:rsidR="008F1517" w:rsidRDefault="00000000" w:rsidP="00223599">
      <w:pPr>
        <w:spacing w:after="0" w:line="240" w:lineRule="auto"/>
      </w:pPr>
      <w:r>
        <w:t>SUMO tools require (a) a TAZ mapping file and (b) OD demand in SUMO’s tazRelation format.</w:t>
      </w:r>
    </w:p>
    <w:p w14:paraId="4FD17F53" w14:textId="77777777" w:rsidR="008F1517" w:rsidRDefault="00000000" w:rsidP="00223599">
      <w:pPr>
        <w:spacing w:after="0" w:line="240" w:lineRule="auto"/>
      </w:pPr>
      <w:r>
        <w:t>Create a Python script make_sumo_od_inputs.py in the working folder and run it. It produces:</w:t>
      </w:r>
    </w:p>
    <w:p w14:paraId="330E7A2E" w14:textId="77777777" w:rsidR="008F1517" w:rsidRDefault="00000000" w:rsidP="00223599">
      <w:pPr>
        <w:pStyle w:val="ListBullet"/>
        <w:spacing w:after="0" w:line="240" w:lineRule="auto"/>
      </w:pPr>
      <w:r>
        <w:t>siouxfalls.taz.xml</w:t>
      </w:r>
    </w:p>
    <w:p w14:paraId="4D72072F" w14:textId="77777777" w:rsidR="008F1517" w:rsidRDefault="00000000" w:rsidP="00223599">
      <w:pPr>
        <w:pStyle w:val="ListBullet"/>
        <w:spacing w:after="0" w:line="240" w:lineRule="auto"/>
      </w:pPr>
      <w:r>
        <w:t>siouxfalls.tazRel.xml</w:t>
      </w:r>
    </w:p>
    <w:p w14:paraId="2A8A7310" w14:textId="77777777" w:rsidR="008F1517" w:rsidRDefault="00000000" w:rsidP="00223599">
      <w:pPr>
        <w:spacing w:after="0" w:line="240" w:lineRule="auto"/>
      </w:pPr>
      <w:r>
        <w:t>Python script: make_sumo_od_inputs.py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83"/>
      </w:tblGrid>
      <w:tr w:rsidR="008F1517" w14:paraId="1A498D03" w14:textId="77777777">
        <w:tc>
          <w:tcPr>
            <w:tcW w:w="8640" w:type="dxa"/>
          </w:tcPr>
          <w:p w14:paraId="1C6CF040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#!/usr/bin/env python3</w:t>
            </w:r>
            <w:r>
              <w:rPr>
                <w:rFonts w:ascii="Consolas" w:hAnsi="Consolas"/>
                <w:sz w:val="20"/>
              </w:rPr>
              <w:br/>
              <w:t>import os, sys, re, argparse</w:t>
            </w:r>
            <w:r>
              <w:rPr>
                <w:rFonts w:ascii="Consolas" w:hAnsi="Consolas"/>
                <w:sz w:val="20"/>
              </w:rPr>
              <w:br/>
              <w:t>from pathlib import Path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ORIGIN_RE = re.compile(r"^\s*Origin\s+(\d+)\s*$", re.IGNORECASE)</w:t>
            </w:r>
            <w:r>
              <w:rPr>
                <w:rFonts w:ascii="Consolas" w:hAnsi="Consolas"/>
                <w:sz w:val="20"/>
              </w:rPr>
              <w:br/>
              <w:t>PAIR_RE   = re.compile(r"(\d+)\s*:\s*([0-9.eE+-]+)")</w:t>
            </w:r>
            <w:r>
              <w:rPr>
                <w:rFonts w:ascii="Consolas" w:hAnsi="Consolas"/>
                <w:sz w:val="20"/>
              </w:rPr>
              <w:br/>
              <w:t>ZONES = list(range(1, 25))  # 1..24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require_sumo_tools():</w:t>
            </w:r>
            <w:r>
              <w:rPr>
                <w:rFonts w:ascii="Consolas" w:hAnsi="Consolas"/>
                <w:sz w:val="20"/>
              </w:rPr>
              <w:br/>
              <w:t xml:space="preserve">    sumo_home = os.environ.get("SUMO_HOME")</w:t>
            </w:r>
            <w:r>
              <w:rPr>
                <w:rFonts w:ascii="Consolas" w:hAnsi="Consolas"/>
                <w:sz w:val="20"/>
              </w:rPr>
              <w:br/>
              <w:t xml:space="preserve">    if not sumo_home:</w:t>
            </w:r>
            <w:r>
              <w:rPr>
                <w:rFonts w:ascii="Consolas" w:hAnsi="Consolas"/>
                <w:sz w:val="20"/>
              </w:rPr>
              <w:br/>
              <w:t xml:space="preserve">        raise RuntimeError("SUMO_HOME is not set.")</w:t>
            </w:r>
            <w:r>
              <w:rPr>
                <w:rFonts w:ascii="Consolas" w:hAnsi="Consolas"/>
                <w:sz w:val="20"/>
              </w:rPr>
              <w:br/>
              <w:t xml:space="preserve">    sys.path.append(str(Path(sumo_home) / "tools"))</w:t>
            </w:r>
            <w:r>
              <w:rPr>
                <w:rFonts w:ascii="Consolas" w:hAnsi="Consolas"/>
                <w:sz w:val="20"/>
              </w:rPr>
              <w:br/>
              <w:t xml:space="preserve">    import sumolib  # noqa</w:t>
            </w:r>
            <w:r>
              <w:rPr>
                <w:rFonts w:ascii="Consolas" w:hAnsi="Consolas"/>
                <w:sz w:val="20"/>
              </w:rPr>
              <w:br/>
              <w:t xml:space="preserve">    return sumo_home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read_net(net_path):</w:t>
            </w:r>
            <w:r>
              <w:rPr>
                <w:rFonts w:ascii="Consolas" w:hAnsi="Consolas"/>
                <w:sz w:val="20"/>
              </w:rPr>
              <w:br/>
              <w:t xml:space="preserve">    import sumolib</w:t>
            </w:r>
            <w:r>
              <w:rPr>
                <w:rFonts w:ascii="Consolas" w:hAnsi="Consolas"/>
                <w:sz w:val="20"/>
              </w:rPr>
              <w:br/>
              <w:t xml:space="preserve">    return sumolib.net.readNet(str(net_path))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br/>
              <w:t>def pick_edges_for_node(net, node_id: str):</w:t>
            </w:r>
            <w:r>
              <w:rPr>
                <w:rFonts w:ascii="Consolas" w:hAnsi="Consolas"/>
                <w:sz w:val="20"/>
              </w:rPr>
              <w:br/>
              <w:t xml:space="preserve">    n = net.getNode(node_id)</w:t>
            </w:r>
            <w:r>
              <w:rPr>
                <w:rFonts w:ascii="Consolas" w:hAnsi="Consolas"/>
                <w:sz w:val="20"/>
              </w:rPr>
              <w:br/>
              <w:t xml:space="preserve">    if n is None:</w:t>
            </w:r>
            <w:r>
              <w:rPr>
                <w:rFonts w:ascii="Consolas" w:hAnsi="Consolas"/>
                <w:sz w:val="20"/>
              </w:rPr>
              <w:br/>
              <w:t xml:space="preserve">        return [], []</w:t>
            </w:r>
            <w:r>
              <w:rPr>
                <w:rFonts w:ascii="Consolas" w:hAnsi="Consolas"/>
                <w:sz w:val="20"/>
              </w:rPr>
              <w:br/>
              <w:t xml:space="preserve">    out_edges = [e.getID() for e in n.getOutgoing() if not e.getID().startswith(":")]</w:t>
            </w:r>
            <w:r>
              <w:rPr>
                <w:rFonts w:ascii="Consolas" w:hAnsi="Consolas"/>
                <w:sz w:val="20"/>
              </w:rPr>
              <w:br/>
              <w:t xml:space="preserve">    in_edges  = [e.getID() for e in n.getIncoming() if not e.getID().startswith(":")]</w:t>
            </w:r>
            <w:r>
              <w:rPr>
                <w:rFonts w:ascii="Consolas" w:hAnsi="Consolas"/>
                <w:sz w:val="20"/>
              </w:rPr>
              <w:br/>
              <w:t xml:space="preserve">    return out_edges, in_edges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write_taz_xml(net, out_taz, weight=1.0):</w:t>
            </w:r>
            <w:r>
              <w:rPr>
                <w:rFonts w:ascii="Consolas" w:hAnsi="Consolas"/>
                <w:sz w:val="20"/>
              </w:rPr>
              <w:br/>
              <w:t xml:space="preserve">    out_taz = Path(out_taz)</w:t>
            </w:r>
            <w:r>
              <w:rPr>
                <w:rFonts w:ascii="Consolas" w:hAnsi="Consolas"/>
                <w:sz w:val="20"/>
              </w:rPr>
              <w:br/>
              <w:t xml:space="preserve">    lines = ['&lt;?xml version="1.0" encoding="UTF-8"?&gt;', "&lt;tazs&gt;"]</w:t>
            </w:r>
            <w:r>
              <w:rPr>
                <w:rFonts w:ascii="Consolas" w:hAnsi="Consolas"/>
                <w:sz w:val="20"/>
              </w:rPr>
              <w:br/>
              <w:t xml:space="preserve">    for z in ZONES:</w:t>
            </w:r>
            <w:r>
              <w:rPr>
                <w:rFonts w:ascii="Consolas" w:hAnsi="Consolas"/>
                <w:sz w:val="20"/>
              </w:rPr>
              <w:br/>
              <w:t xml:space="preserve">        zid = str(z)</w:t>
            </w:r>
            <w:r>
              <w:rPr>
                <w:rFonts w:ascii="Consolas" w:hAnsi="Consolas"/>
                <w:sz w:val="20"/>
              </w:rPr>
              <w:br/>
              <w:t xml:space="preserve">        src, snk = pick_edges_for_node(net, zid)  # assumes zone ids match node ids</w:t>
            </w:r>
            <w:r>
              <w:rPr>
                <w:rFonts w:ascii="Consolas" w:hAnsi="Consolas"/>
                <w:sz w:val="20"/>
              </w:rPr>
              <w:br/>
              <w:t xml:space="preserve">        lines.append(f'  &lt;taz id="{zid}"&gt;')</w:t>
            </w:r>
            <w:r>
              <w:rPr>
                <w:rFonts w:ascii="Consolas" w:hAnsi="Consolas"/>
                <w:sz w:val="20"/>
              </w:rPr>
              <w:br/>
              <w:t xml:space="preserve">        for e in src:</w:t>
            </w:r>
            <w:r>
              <w:rPr>
                <w:rFonts w:ascii="Consolas" w:hAnsi="Consolas"/>
                <w:sz w:val="20"/>
              </w:rPr>
              <w:br/>
              <w:t xml:space="preserve">            lines.append(f'    &lt;tazSource id="{e}" weight="{weight}"/&gt;')</w:t>
            </w:r>
            <w:r>
              <w:rPr>
                <w:rFonts w:ascii="Consolas" w:hAnsi="Consolas"/>
                <w:sz w:val="20"/>
              </w:rPr>
              <w:br/>
              <w:t xml:space="preserve">        for e in snk:</w:t>
            </w:r>
            <w:r>
              <w:rPr>
                <w:rFonts w:ascii="Consolas" w:hAnsi="Consolas"/>
                <w:sz w:val="20"/>
              </w:rPr>
              <w:br/>
              <w:t xml:space="preserve">            lines.append(f'    &lt;tazSink id="{e}" weight="{weight}"/&gt;')</w:t>
            </w:r>
            <w:r>
              <w:rPr>
                <w:rFonts w:ascii="Consolas" w:hAnsi="Consolas"/>
                <w:sz w:val="20"/>
              </w:rPr>
              <w:br/>
              <w:t xml:space="preserve">        lines.append("  &lt;/taz&gt;")</w:t>
            </w:r>
            <w:r>
              <w:rPr>
                <w:rFonts w:ascii="Consolas" w:hAnsi="Consolas"/>
                <w:sz w:val="20"/>
              </w:rPr>
              <w:br/>
              <w:t xml:space="preserve">    lines.append("&lt;/tazs&gt;")</w:t>
            </w:r>
            <w:r>
              <w:rPr>
                <w:rFonts w:ascii="Consolas" w:hAnsi="Consolas"/>
                <w:sz w:val="20"/>
              </w:rPr>
              <w:br/>
              <w:t xml:space="preserve">    out_taz.write_text("\n".join(lines) + "\n", encoding="utf-8")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parse_tntp_trips(tntp_path):</w:t>
            </w:r>
            <w:r>
              <w:rPr>
                <w:rFonts w:ascii="Consolas" w:hAnsi="Consolas"/>
                <w:sz w:val="20"/>
              </w:rPr>
              <w:br/>
              <w:t xml:space="preserve">    pairs = []</w:t>
            </w:r>
            <w:r>
              <w:rPr>
                <w:rFonts w:ascii="Consolas" w:hAnsi="Consolas"/>
                <w:sz w:val="20"/>
              </w:rPr>
              <w:br/>
              <w:t xml:space="preserve">    cur_origin = None</w:t>
            </w:r>
            <w:r>
              <w:rPr>
                <w:rFonts w:ascii="Consolas" w:hAnsi="Consolas"/>
                <w:sz w:val="20"/>
              </w:rPr>
              <w:br/>
              <w:t xml:space="preserve">    with open(tntp_path, "r", encoding="utf-8", errors="ignore") as f:</w:t>
            </w:r>
            <w:r>
              <w:rPr>
                <w:rFonts w:ascii="Consolas" w:hAnsi="Consolas"/>
                <w:sz w:val="20"/>
              </w:rPr>
              <w:br/>
              <w:t xml:space="preserve">        for raw in f:</w:t>
            </w:r>
            <w:r>
              <w:rPr>
                <w:rFonts w:ascii="Consolas" w:hAnsi="Consolas"/>
                <w:sz w:val="20"/>
              </w:rPr>
              <w:br/>
              <w:t xml:space="preserve">            line = raw.strip()</w:t>
            </w:r>
            <w:r>
              <w:rPr>
                <w:rFonts w:ascii="Consolas" w:hAnsi="Consolas"/>
                <w:sz w:val="20"/>
              </w:rPr>
              <w:br/>
              <w:t xml:space="preserve">            if not line:</w:t>
            </w:r>
            <w:r>
              <w:rPr>
                <w:rFonts w:ascii="Consolas" w:hAnsi="Consolas"/>
                <w:sz w:val="20"/>
              </w:rPr>
              <w:br/>
              <w:t xml:space="preserve">                continue</w:t>
            </w:r>
            <w:r>
              <w:rPr>
                <w:rFonts w:ascii="Consolas" w:hAnsi="Consolas"/>
                <w:sz w:val="20"/>
              </w:rPr>
              <w:br/>
              <w:t xml:space="preserve">            m = ORIGIN_RE.match(line)</w:t>
            </w:r>
            <w:r>
              <w:rPr>
                <w:rFonts w:ascii="Consolas" w:hAnsi="Consolas"/>
                <w:sz w:val="20"/>
              </w:rPr>
              <w:br/>
              <w:t xml:space="preserve">            if m:</w:t>
            </w:r>
            <w:r>
              <w:rPr>
                <w:rFonts w:ascii="Consolas" w:hAnsi="Consolas"/>
                <w:sz w:val="20"/>
              </w:rPr>
              <w:br/>
              <w:t xml:space="preserve">                cur_origin = m.group(1)</w:t>
            </w:r>
            <w:r>
              <w:rPr>
                <w:rFonts w:ascii="Consolas" w:hAnsi="Consolas"/>
                <w:sz w:val="20"/>
              </w:rPr>
              <w:br/>
              <w:t xml:space="preserve">                continue</w:t>
            </w:r>
            <w:r>
              <w:rPr>
                <w:rFonts w:ascii="Consolas" w:hAnsi="Consolas"/>
                <w:sz w:val="20"/>
              </w:rPr>
              <w:br/>
              <w:t xml:space="preserve">            if cur_origin is None:</w:t>
            </w:r>
            <w:r>
              <w:rPr>
                <w:rFonts w:ascii="Consolas" w:hAnsi="Consolas"/>
                <w:sz w:val="20"/>
              </w:rPr>
              <w:br/>
              <w:t xml:space="preserve">                continue</w:t>
            </w:r>
            <w:r>
              <w:rPr>
                <w:rFonts w:ascii="Consolas" w:hAnsi="Consolas"/>
                <w:sz w:val="20"/>
              </w:rPr>
              <w:br/>
              <w:t xml:space="preserve">            for to_, val in PAIR_RE.findall(line):</w:t>
            </w:r>
            <w:r>
              <w:rPr>
                <w:rFonts w:ascii="Consolas" w:hAnsi="Consolas"/>
                <w:sz w:val="20"/>
              </w:rPr>
              <w:br/>
              <w:t xml:space="preserve">                cnt = float(val)</w:t>
            </w:r>
            <w:r>
              <w:rPr>
                <w:rFonts w:ascii="Consolas" w:hAnsi="Consolas"/>
                <w:sz w:val="20"/>
              </w:rPr>
              <w:br/>
              <w:t xml:space="preserve">                if cnt &gt; 0:</w:t>
            </w:r>
            <w:r>
              <w:rPr>
                <w:rFonts w:ascii="Consolas" w:hAnsi="Consolas"/>
                <w:sz w:val="20"/>
              </w:rPr>
              <w:br/>
              <w:t xml:space="preserve">                    pairs.append((cur_origin, to_, cnt))</w:t>
            </w:r>
            <w:r>
              <w:rPr>
                <w:rFonts w:ascii="Consolas" w:hAnsi="Consolas"/>
                <w:sz w:val="20"/>
              </w:rPr>
              <w:br/>
              <w:t xml:space="preserve">    return pairs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write_tazrelation_xml(out_path, pairs, begin=0, end=3600, interval_id="car"):</w:t>
            </w:r>
            <w:r>
              <w:rPr>
                <w:rFonts w:ascii="Consolas" w:hAnsi="Consolas"/>
                <w:sz w:val="20"/>
              </w:rPr>
              <w:br/>
              <w:t xml:space="preserve">    out_path = Path(out_path)</w:t>
            </w:r>
            <w:r>
              <w:rPr>
                <w:rFonts w:ascii="Consolas" w:hAnsi="Consolas"/>
                <w:sz w:val="20"/>
              </w:rPr>
              <w:br/>
              <w:t xml:space="preserve">    lines = [</w:t>
            </w:r>
            <w:r>
              <w:rPr>
                <w:rFonts w:ascii="Consolas" w:hAnsi="Consolas"/>
                <w:sz w:val="20"/>
              </w:rPr>
              <w:br/>
              <w:t xml:space="preserve">        '&lt;?xml version="1.0" encoding="UTF-8"?&gt;',</w:t>
            </w:r>
            <w:r>
              <w:rPr>
                <w:rFonts w:ascii="Consolas" w:hAnsi="Consolas"/>
                <w:sz w:val="20"/>
              </w:rPr>
              <w:br/>
              <w:t xml:space="preserve">        '&lt;data xmlns:xsi="https://www.w3.org/2001/XMLSchema-instance" '</w:t>
            </w:r>
            <w:r>
              <w:rPr>
                <w:rFonts w:ascii="Consolas" w:hAnsi="Consolas"/>
                <w:sz w:val="20"/>
              </w:rPr>
              <w:br/>
              <w:t xml:space="preserve">        'xsi:noNamespaceSchemaLocation="https://sumo.dlr.de/xsd/datamode_file.xsd"&gt;',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 xml:space="preserve">        f'  &lt;interval id="{interval_id}" begin="{begin}" end="{end}"&gt;'</w:t>
            </w:r>
            <w:r>
              <w:rPr>
                <w:rFonts w:ascii="Consolas" w:hAnsi="Consolas"/>
                <w:sz w:val="20"/>
              </w:rPr>
              <w:br/>
              <w:t xml:space="preserve">    ]</w:t>
            </w:r>
            <w:r>
              <w:rPr>
                <w:rFonts w:ascii="Consolas" w:hAnsi="Consolas"/>
                <w:sz w:val="20"/>
              </w:rPr>
              <w:br/>
              <w:t xml:space="preserve">    for fr, to, cnt in pairs:</w:t>
            </w:r>
            <w:r>
              <w:rPr>
                <w:rFonts w:ascii="Consolas" w:hAnsi="Consolas"/>
                <w:sz w:val="20"/>
              </w:rPr>
              <w:br/>
              <w:t xml:space="preserve">        lines.append(f'    &lt;tazRelation from="{fr}" to="{to}" count="{cnt}"/&gt;')</w:t>
            </w:r>
            <w:r>
              <w:rPr>
                <w:rFonts w:ascii="Consolas" w:hAnsi="Consolas"/>
                <w:sz w:val="20"/>
              </w:rPr>
              <w:br/>
              <w:t xml:space="preserve">    lines += ["  &lt;/interval&gt;", "&lt;/data&gt;"]</w:t>
            </w:r>
            <w:r>
              <w:rPr>
                <w:rFonts w:ascii="Consolas" w:hAnsi="Consolas"/>
                <w:sz w:val="20"/>
              </w:rPr>
              <w:br/>
              <w:t xml:space="preserve">    out_path.write_text("\n".join(lines) + "\n", encoding="utf-8")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def main():</w:t>
            </w:r>
            <w:r>
              <w:rPr>
                <w:rFonts w:ascii="Consolas" w:hAnsi="Consolas"/>
                <w:sz w:val="20"/>
              </w:rPr>
              <w:br/>
              <w:t xml:space="preserve">    require_sumo_tools()</w:t>
            </w:r>
            <w:r>
              <w:rPr>
                <w:rFonts w:ascii="Consolas" w:hAnsi="Consolas"/>
                <w:sz w:val="20"/>
              </w:rPr>
              <w:br/>
              <w:t xml:space="preserve">    ap = argparse.ArgumentParser()</w:t>
            </w:r>
            <w:r>
              <w:rPr>
                <w:rFonts w:ascii="Consolas" w:hAnsi="Consolas"/>
                <w:sz w:val="20"/>
              </w:rPr>
              <w:br/>
              <w:t xml:space="preserve">    ap.add_argument("--net", default="siouxfalls_clean.net.xml")</w:t>
            </w:r>
            <w:r>
              <w:rPr>
                <w:rFonts w:ascii="Consolas" w:hAnsi="Consolas"/>
                <w:sz w:val="20"/>
              </w:rPr>
              <w:br/>
              <w:t xml:space="preserve">    ap.add_argument("--tntp", default="SiouxFalls_trips.tntp")</w:t>
            </w:r>
            <w:r>
              <w:rPr>
                <w:rFonts w:ascii="Consolas" w:hAnsi="Consolas"/>
                <w:sz w:val="20"/>
              </w:rPr>
              <w:br/>
              <w:t xml:space="preserve">    ap.add_argument("--begin", type=float, default=0)</w:t>
            </w:r>
            <w:r>
              <w:rPr>
                <w:rFonts w:ascii="Consolas" w:hAnsi="Consolas"/>
                <w:sz w:val="20"/>
              </w:rPr>
              <w:br/>
              <w:t xml:space="preserve">    ap.add_argument("--end", type=float, default=3600)</w:t>
            </w:r>
            <w:r>
              <w:rPr>
                <w:rFonts w:ascii="Consolas" w:hAnsi="Consolas"/>
                <w:sz w:val="20"/>
              </w:rPr>
              <w:br/>
              <w:t xml:space="preserve">    args = ap.parse_args()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net = read_net(Path(args.net))</w:t>
            </w:r>
            <w:r>
              <w:rPr>
                <w:rFonts w:ascii="Consolas" w:hAnsi="Consolas"/>
                <w:sz w:val="20"/>
              </w:rPr>
              <w:br/>
              <w:t xml:space="preserve">    write_taz_xml(net, "siouxfalls.taz.xml", weight=1.0)</w:t>
            </w:r>
            <w:r>
              <w:rPr>
                <w:rFonts w:ascii="Consolas" w:hAnsi="Consolas"/>
                <w:sz w:val="20"/>
              </w:rPr>
              <w:br/>
              <w:t xml:space="preserve">    pairs = parse_tntp_trips(args.tntp)</w:t>
            </w:r>
            <w:r>
              <w:rPr>
                <w:rFonts w:ascii="Consolas" w:hAnsi="Consolas"/>
                <w:sz w:val="20"/>
              </w:rPr>
              <w:br/>
              <w:t xml:space="preserve">    write_tazrelation_xml("siouxfalls.tazRel.xml", pairs, begin=args.begin, end=args.end, interval_id="car")</w:t>
            </w:r>
            <w:r>
              <w:rPr>
                <w:rFonts w:ascii="Consolas" w:hAnsi="Consolas"/>
                <w:sz w:val="20"/>
              </w:rPr>
              <w:br/>
              <w:t xml:space="preserve">    print("Wrote siouxfalls.taz.xml and siouxfalls.tazRel.xml")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if __name__ == "__main__":</w:t>
            </w:r>
            <w:r>
              <w:rPr>
                <w:rFonts w:ascii="Consolas" w:hAnsi="Consolas"/>
                <w:sz w:val="20"/>
              </w:rPr>
              <w:br/>
              <w:t xml:space="preserve">    main()</w:t>
            </w:r>
          </w:p>
        </w:tc>
      </w:tr>
    </w:tbl>
    <w:p w14:paraId="12B363B1" w14:textId="77777777" w:rsidR="008F1517" w:rsidRDefault="008F1517" w:rsidP="00223599">
      <w:pPr>
        <w:spacing w:after="0" w:line="240" w:lineRule="auto"/>
      </w:pPr>
    </w:p>
    <w:p w14:paraId="0704283D" w14:textId="77777777" w:rsidR="008F1517" w:rsidRDefault="00000000" w:rsidP="00223599">
      <w:pPr>
        <w:spacing w:after="0" w:line="240" w:lineRule="auto"/>
      </w:pPr>
      <w:r>
        <w:t>Run the script (PowerShell):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1C3F9C96" w14:textId="77777777">
        <w:tc>
          <w:tcPr>
            <w:tcW w:w="8640" w:type="dxa"/>
          </w:tcPr>
          <w:p w14:paraId="458862B5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python .\make_sumo_od_inputs.py --net .\siouxfalls_clean.net.xml --tntp .\SiouxFalls_trips.tntp --begin 0 --end 3600</w:t>
            </w:r>
          </w:p>
        </w:tc>
      </w:tr>
    </w:tbl>
    <w:p w14:paraId="4F66F05F" w14:textId="77777777" w:rsidR="008F1517" w:rsidRDefault="008F1517" w:rsidP="00223599">
      <w:pPr>
        <w:spacing w:after="0" w:line="240" w:lineRule="auto"/>
      </w:pPr>
    </w:p>
    <w:p w14:paraId="3B204A19" w14:textId="77777777" w:rsidR="008F1517" w:rsidRDefault="00000000" w:rsidP="00223599">
      <w:pPr>
        <w:pStyle w:val="Heading1"/>
        <w:spacing w:line="240" w:lineRule="auto"/>
      </w:pPr>
      <w:r>
        <w:t>Step 5 — OD → trips (od2trips) and scaling for debugging</w:t>
      </w:r>
    </w:p>
    <w:p w14:paraId="60C775E6" w14:textId="77777777" w:rsidR="008F1517" w:rsidRDefault="00000000" w:rsidP="00223599">
      <w:pPr>
        <w:spacing w:after="0" w:line="240" w:lineRule="auto"/>
      </w:pPr>
      <w:r>
        <w:t>Generate trips from OD relations. Use --scale for smaller test runs (e.g., 0.1 = 10% demand).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0DDA9580" w14:textId="77777777">
        <w:tc>
          <w:tcPr>
            <w:tcW w:w="8640" w:type="dxa"/>
          </w:tcPr>
          <w:p w14:paraId="5F02EA12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od2trips -n .\siouxfalls.taz.xml -z .\siouxfalls.tazRel.xml -o .\siouxfalls_10p.trips.xml --begin 0 --end 3600 --spread.uniform --scale 0.1</w:t>
            </w:r>
          </w:p>
        </w:tc>
      </w:tr>
    </w:tbl>
    <w:p w14:paraId="15A604A1" w14:textId="77777777" w:rsidR="008F1517" w:rsidRDefault="008F1517" w:rsidP="00223599">
      <w:pPr>
        <w:spacing w:after="0" w:line="240" w:lineRule="auto"/>
      </w:pPr>
    </w:p>
    <w:p w14:paraId="1D0C3FA6" w14:textId="77777777" w:rsidR="008F1517" w:rsidRDefault="00000000" w:rsidP="00223599">
      <w:pPr>
        <w:pStyle w:val="Heading1"/>
        <w:spacing w:line="240" w:lineRule="auto"/>
      </w:pPr>
      <w:r>
        <w:t>Step 6 — Define a vehicle type 'car' (for duarouter)</w:t>
      </w:r>
    </w:p>
    <w:p w14:paraId="79F28EC1" w14:textId="77777777" w:rsidR="008F1517" w:rsidRDefault="00000000" w:rsidP="00223599">
      <w:pPr>
        <w:spacing w:after="0" w:line="240" w:lineRule="auto"/>
      </w:pPr>
      <w:r>
        <w:t>If trips reference type='car', duarouter needs a vType definition. Create vtypes.add.xml: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7621D4EA" w14:textId="77777777">
        <w:tc>
          <w:tcPr>
            <w:tcW w:w="8640" w:type="dxa"/>
          </w:tcPr>
          <w:p w14:paraId="695B7EF1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&lt;?xml version="1.0" encoding="UTF-8"?&gt;</w:t>
            </w:r>
            <w:r>
              <w:rPr>
                <w:rFonts w:ascii="Consolas" w:hAnsi="Consolas"/>
                <w:sz w:val="20"/>
              </w:rPr>
              <w:br/>
              <w:t>&lt;additional&gt;</w:t>
            </w:r>
            <w:r>
              <w:rPr>
                <w:rFonts w:ascii="Consolas" w:hAnsi="Consolas"/>
                <w:sz w:val="20"/>
              </w:rPr>
              <w:br/>
              <w:t xml:space="preserve">  &lt;vType id="car" vClass="passenger"/&gt;</w:t>
            </w:r>
            <w:r>
              <w:rPr>
                <w:rFonts w:ascii="Consolas" w:hAnsi="Consolas"/>
                <w:sz w:val="20"/>
              </w:rPr>
              <w:br/>
              <w:t>&lt;/additional&gt;</w:t>
            </w:r>
          </w:p>
        </w:tc>
      </w:tr>
    </w:tbl>
    <w:p w14:paraId="0AF20E65" w14:textId="77777777" w:rsidR="008F1517" w:rsidRDefault="008F1517" w:rsidP="00223599">
      <w:pPr>
        <w:spacing w:after="0" w:line="240" w:lineRule="auto"/>
      </w:pPr>
    </w:p>
    <w:p w14:paraId="031EF610" w14:textId="77777777" w:rsidR="008F1517" w:rsidRDefault="00000000" w:rsidP="00223599">
      <w:pPr>
        <w:pStyle w:val="Heading1"/>
        <w:spacing w:line="240" w:lineRule="auto"/>
      </w:pPr>
      <w:r>
        <w:t>Step 7 — Trips → routed vehicles (duarouter) on the projected network</w:t>
      </w:r>
    </w:p>
    <w:p w14:paraId="55D26E39" w14:textId="77777777" w:rsidR="008F1517" w:rsidRDefault="00000000" w:rsidP="00223599">
      <w:pPr>
        <w:spacing w:after="0" w:line="240" w:lineRule="auto"/>
      </w:pPr>
      <w:r>
        <w:t>Route trips on the same net you intend to simulate with. Use the UTM-projected net to get consistent geometry.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6D13E235" w14:textId="77777777">
        <w:tc>
          <w:tcPr>
            <w:tcW w:w="8640" w:type="dxa"/>
          </w:tcPr>
          <w:p w14:paraId="04DB5336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lastRenderedPageBreak/>
              <w:t>duarouter -n "C:\Temp\siouxfalls_utm_clean.net.xml" -r .\siouxfalls_10p.trips.xml -a .\vtypes.add.xml -o .\siouxfalls_10p_utm.rou.xml</w:t>
            </w:r>
          </w:p>
        </w:tc>
      </w:tr>
    </w:tbl>
    <w:p w14:paraId="2ED9EFCF" w14:textId="77777777" w:rsidR="008F1517" w:rsidRDefault="008F1517" w:rsidP="00223599">
      <w:pPr>
        <w:spacing w:after="0" w:line="240" w:lineRule="auto"/>
      </w:pPr>
    </w:p>
    <w:p w14:paraId="79D1A8E5" w14:textId="77777777" w:rsidR="008F1517" w:rsidRDefault="00000000" w:rsidP="00223599">
      <w:pPr>
        <w:pStyle w:val="Heading1"/>
        <w:spacing w:line="240" w:lineRule="auto"/>
      </w:pPr>
      <w:r>
        <w:t>Step 8 — Add traffic lights with netconvert (avoid netedit config confusion)</w:t>
      </w:r>
    </w:p>
    <w:p w14:paraId="7B494B14" w14:textId="77777777" w:rsidR="008F1517" w:rsidRDefault="00000000" w:rsidP="00223599">
      <w:pPr>
        <w:spacing w:after="0" w:line="240" w:lineRule="auto"/>
      </w:pPr>
      <w:r>
        <w:t>Generate a valid TLS network using netconvert (instead of accidentally saving a netedit configuration).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2E3D4D22" w14:textId="77777777">
        <w:tc>
          <w:tcPr>
            <w:tcW w:w="8640" w:type="dxa"/>
          </w:tcPr>
          <w:p w14:paraId="45D24211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&amp; "$env:SUMO_HOME\bin\netconvert.exe" -s C:\Temp\siouxfalls_utm_clean.net.xml --tls.guess -o C:\Temp\siouxfalls_utm_tls_fixed.net.xml</w:t>
            </w:r>
          </w:p>
        </w:tc>
      </w:tr>
    </w:tbl>
    <w:p w14:paraId="00C4EBB8" w14:textId="77777777" w:rsidR="008F1517" w:rsidRDefault="008F1517" w:rsidP="00223599">
      <w:pPr>
        <w:spacing w:after="0" w:line="240" w:lineRule="auto"/>
      </w:pPr>
    </w:p>
    <w:p w14:paraId="1D93A792" w14:textId="77777777" w:rsidR="008F1517" w:rsidRDefault="00000000" w:rsidP="00223599">
      <w:pPr>
        <w:spacing w:after="0" w:line="240" w:lineRule="auto"/>
      </w:pPr>
      <w:r>
        <w:t>Verify TLS exists in the net: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6E3D587A" w14:textId="77777777">
        <w:tc>
          <w:tcPr>
            <w:tcW w:w="8640" w:type="dxa"/>
          </w:tcPr>
          <w:p w14:paraId="44904895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Select-String -Path C:\Temp\siouxfalls_utm_tls_fixed.net.xml -Pattern "&lt;tlLogic\b" -List</w:t>
            </w:r>
          </w:p>
        </w:tc>
      </w:tr>
    </w:tbl>
    <w:p w14:paraId="42782879" w14:textId="77777777" w:rsidR="008F1517" w:rsidRDefault="008F1517" w:rsidP="00223599">
      <w:pPr>
        <w:spacing w:after="0" w:line="240" w:lineRule="auto"/>
      </w:pPr>
    </w:p>
    <w:p w14:paraId="16B56FDE" w14:textId="77777777" w:rsidR="008F1517" w:rsidRDefault="00000000" w:rsidP="00223599">
      <w:pPr>
        <w:pStyle w:val="Heading1"/>
        <w:spacing w:line="240" w:lineRule="auto"/>
      </w:pPr>
      <w:r>
        <w:t>Step 9 — Create a SUMO config for GUI + MATLAB-driven stepping</w:t>
      </w:r>
    </w:p>
    <w:p w14:paraId="49915D2E" w14:textId="77777777" w:rsidR="008F1517" w:rsidRDefault="00000000" w:rsidP="00223599">
      <w:pPr>
        <w:spacing w:after="0" w:line="240" w:lineRule="auto"/>
      </w:pPr>
      <w:r>
        <w:t>Create siouxfalls_gui.sumocfg in the working folder (relative route path, absolute net path):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5A88D8A6" w14:textId="77777777">
        <w:tc>
          <w:tcPr>
            <w:tcW w:w="8640" w:type="dxa"/>
          </w:tcPr>
          <w:p w14:paraId="68B09D21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&lt;?xml version="1.0" encoding="UTF-8"?&gt;</w:t>
            </w:r>
            <w:r>
              <w:rPr>
                <w:rFonts w:ascii="Consolas" w:hAnsi="Consolas"/>
                <w:sz w:val="20"/>
              </w:rPr>
              <w:br/>
              <w:t>&lt;configuration&gt;</w:t>
            </w:r>
            <w:r>
              <w:rPr>
                <w:rFonts w:ascii="Consolas" w:hAnsi="Consolas"/>
                <w:sz w:val="20"/>
              </w:rPr>
              <w:br/>
              <w:t xml:space="preserve">  &lt;input&gt;</w:t>
            </w:r>
            <w:r>
              <w:rPr>
                <w:rFonts w:ascii="Consolas" w:hAnsi="Consolas"/>
                <w:sz w:val="20"/>
              </w:rPr>
              <w:br/>
              <w:t xml:space="preserve">    &lt;net-file value="C:\Temp\siouxfalls_utm_tls_fixed.net.xml"/&gt;</w:t>
            </w:r>
            <w:r>
              <w:rPr>
                <w:rFonts w:ascii="Consolas" w:hAnsi="Consolas"/>
                <w:sz w:val="20"/>
              </w:rPr>
              <w:br/>
              <w:t xml:space="preserve">    &lt;route-files value="siouxfalls_10p_utm.rou.xml"/&gt;</w:t>
            </w:r>
            <w:r>
              <w:rPr>
                <w:rFonts w:ascii="Consolas" w:hAnsi="Consolas"/>
                <w:sz w:val="20"/>
              </w:rPr>
              <w:br/>
              <w:t xml:space="preserve">  &lt;/input&gt;</w:t>
            </w:r>
            <w:r>
              <w:rPr>
                <w:rFonts w:ascii="Consolas" w:hAnsi="Consolas"/>
                <w:sz w:val="20"/>
              </w:rPr>
              <w:br/>
              <w:t xml:space="preserve">  &lt;time&gt;</w:t>
            </w:r>
            <w:r>
              <w:rPr>
                <w:rFonts w:ascii="Consolas" w:hAnsi="Consolas"/>
                <w:sz w:val="20"/>
              </w:rPr>
              <w:br/>
              <w:t xml:space="preserve">    &lt;begin value="0"/&gt;</w:t>
            </w:r>
            <w:r>
              <w:rPr>
                <w:rFonts w:ascii="Consolas" w:hAnsi="Consolas"/>
                <w:sz w:val="20"/>
              </w:rPr>
              <w:br/>
              <w:t xml:space="preserve">    &lt;end value="3600"/&gt;</w:t>
            </w:r>
            <w:r>
              <w:rPr>
                <w:rFonts w:ascii="Consolas" w:hAnsi="Consolas"/>
                <w:sz w:val="20"/>
              </w:rPr>
              <w:br/>
              <w:t xml:space="preserve">  &lt;/time&gt;</w:t>
            </w:r>
            <w:r>
              <w:rPr>
                <w:rFonts w:ascii="Consolas" w:hAnsi="Consolas"/>
                <w:sz w:val="20"/>
              </w:rPr>
              <w:br/>
              <w:t>&lt;/configuration&gt;</w:t>
            </w:r>
          </w:p>
        </w:tc>
      </w:tr>
    </w:tbl>
    <w:p w14:paraId="4EEC3417" w14:textId="77777777" w:rsidR="008F1517" w:rsidRDefault="008F1517" w:rsidP="00223599">
      <w:pPr>
        <w:spacing w:after="0" w:line="240" w:lineRule="auto"/>
      </w:pPr>
    </w:p>
    <w:p w14:paraId="569743C0" w14:textId="77777777" w:rsidR="008F1517" w:rsidRDefault="00000000" w:rsidP="00223599">
      <w:pPr>
        <w:pStyle w:val="Heading1"/>
        <w:spacing w:line="240" w:lineRule="auto"/>
      </w:pPr>
      <w:r>
        <w:t>Step 10 — Start SUMO-GUI as a TraCI server (MATLAB drives steps)</w:t>
      </w:r>
    </w:p>
    <w:p w14:paraId="040EFE16" w14:textId="77777777" w:rsidR="008F1517" w:rsidRDefault="00000000" w:rsidP="00223599">
      <w:pPr>
        <w:spacing w:after="0" w:line="240" w:lineRule="auto"/>
      </w:pPr>
      <w:r>
        <w:t>Run SUMO-GUI and let MATLAB advance the simulation with traci.simulationStep().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12CC0180" w14:textId="77777777">
        <w:tc>
          <w:tcPr>
            <w:tcW w:w="8640" w:type="dxa"/>
          </w:tcPr>
          <w:p w14:paraId="4E364398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cd "\\psf\home\Documents\SUMO_Work\Predefined_Networks\TransportationNetworks-master\SiouxFalls"</w:t>
            </w:r>
            <w:r>
              <w:rPr>
                <w:rFonts w:ascii="Consolas" w:hAnsi="Consolas"/>
                <w:sz w:val="20"/>
              </w:rPr>
              <w:br/>
              <w:t>&amp; "$env:SUMO_HOME\bin\sumo-gui.exe" -c .\siouxfalls_gui.sumocfg --remote-port 8813 --num-clients 1 --delay 0</w:t>
            </w:r>
          </w:p>
        </w:tc>
      </w:tr>
    </w:tbl>
    <w:p w14:paraId="376258D4" w14:textId="77777777" w:rsidR="008F1517" w:rsidRDefault="008F1517" w:rsidP="00223599">
      <w:pPr>
        <w:spacing w:after="0" w:line="240" w:lineRule="auto"/>
      </w:pPr>
    </w:p>
    <w:p w14:paraId="52F681E0" w14:textId="77777777" w:rsidR="008F1517" w:rsidRDefault="00000000" w:rsidP="00223599">
      <w:pPr>
        <w:pStyle w:val="Heading1"/>
        <w:spacing w:line="240" w:lineRule="auto"/>
      </w:pPr>
      <w:r>
        <w:t>Step 11 — MATLAB: connect, enumerate TLS, step the sim, and log metrics</w:t>
      </w:r>
    </w:p>
    <w:p w14:paraId="55E14571" w14:textId="77777777" w:rsidR="008F1517" w:rsidRDefault="00000000" w:rsidP="00223599">
      <w:pPr>
        <w:spacing w:after="0" w:line="240" w:lineRule="auto"/>
      </w:pPr>
      <w:r>
        <w:t>Example MATLAB driver (connect + step + basic metrics).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517" w14:paraId="19E28D1B" w14:textId="77777777">
        <w:tc>
          <w:tcPr>
            <w:tcW w:w="8640" w:type="dxa"/>
          </w:tcPr>
          <w:p w14:paraId="3E31DC70" w14:textId="77777777" w:rsidR="008F1517" w:rsidRDefault="00000000" w:rsidP="002235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% Reset state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>try, traci.close(); catch, end</w:t>
            </w:r>
            <w:r>
              <w:rPr>
                <w:rFonts w:ascii="Consolas" w:hAnsi="Consolas"/>
                <w:sz w:val="20"/>
              </w:rPr>
              <w:br/>
              <w:t>clear global connections message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javaaddpath("C:\Matlab_Work\traci4matlab.jar");</w:t>
            </w:r>
            <w:r>
              <w:rPr>
                <w:rFonts w:ascii="Consolas" w:hAnsi="Consolas"/>
                <w:sz w:val="20"/>
              </w:rPr>
              <w:br/>
              <w:t>addpath(genpath("C:\Matlab_Work"));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% Connect to SUMO-GUI TraCI server</w:t>
            </w:r>
            <w:r>
              <w:rPr>
                <w:rFonts w:ascii="Consolas" w:hAnsi="Consolas"/>
                <w:sz w:val="20"/>
              </w:rPr>
              <w:br/>
              <w:t>[traciV, sumoV] = traci.init(8813, 10, '127.0.0.1', 'default');</w:t>
            </w:r>
            <w:r>
              <w:rPr>
                <w:rFonts w:ascii="Consolas" w:hAnsi="Consolas"/>
                <w:sz w:val="20"/>
              </w:rPr>
              <w:br/>
              <w:t>disp(traciV); disp(sumoV);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% TLS list (example found: {'10'})</w:t>
            </w:r>
            <w:r>
              <w:rPr>
                <w:rFonts w:ascii="Consolas" w:hAnsi="Consolas"/>
                <w:sz w:val="20"/>
              </w:rPr>
              <w:br/>
              <w:t>tls_ids = traci.trafficlights.getIDList();</w:t>
            </w:r>
            <w:r>
              <w:rPr>
                <w:rFonts w:ascii="Consolas" w:hAnsi="Consolas"/>
                <w:sz w:val="20"/>
              </w:rPr>
              <w:br/>
              <w:t>disp(tls_ids);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nSteps = 5000;</w:t>
            </w:r>
            <w:r>
              <w:rPr>
                <w:rFonts w:ascii="Consolas" w:hAnsi="Consolas"/>
                <w:sz w:val="20"/>
              </w:rPr>
              <w:br/>
              <w:t>for k = 1:nSteps</w:t>
            </w:r>
            <w:r>
              <w:rPr>
                <w:rFonts w:ascii="Consolas" w:hAnsi="Consolas"/>
                <w:sz w:val="20"/>
              </w:rPr>
              <w:br/>
              <w:t xml:space="preserve">    traci.simulationStep();</w:t>
            </w:r>
            <w:r>
              <w:rPr>
                <w:rFonts w:ascii="Consolas" w:hAnsi="Consolas"/>
                <w:sz w:val="20"/>
              </w:rPr>
              <w:br/>
              <w:t xml:space="preserve">    if mod(k,200)==0</w:t>
            </w:r>
            <w:r>
              <w:rPr>
                <w:rFonts w:ascii="Consolas" w:hAnsi="Consolas"/>
                <w:sz w:val="20"/>
              </w:rPr>
              <w:br/>
              <w:t xml:space="preserve">        t = traci.simulation.getTime();</w:t>
            </w:r>
            <w:r>
              <w:rPr>
                <w:rFonts w:ascii="Consolas" w:hAnsi="Consolas"/>
                <w:sz w:val="20"/>
              </w:rPr>
              <w:br/>
              <w:t xml:space="preserve">        dep = traci.simulation.getDepartedNumber();</w:t>
            </w:r>
            <w:r>
              <w:rPr>
                <w:rFonts w:ascii="Consolas" w:hAnsi="Consolas"/>
                <w:sz w:val="20"/>
              </w:rPr>
              <w:br/>
              <w:t xml:space="preserve">        arr = traci.simulation.getArrivedNumber();</w:t>
            </w:r>
            <w:r>
              <w:rPr>
                <w:rFonts w:ascii="Consolas" w:hAnsi="Consolas"/>
                <w:sz w:val="20"/>
              </w:rPr>
              <w:br/>
              <w:t xml:space="preserve">        active = numel(traci.vehicle.getIDList());</w:t>
            </w:r>
            <w:r>
              <w:rPr>
                <w:rFonts w:ascii="Consolas" w:hAnsi="Consolas"/>
                <w:sz w:val="20"/>
              </w:rPr>
              <w:br/>
              <w:t xml:space="preserve">        fprintf("t=%.1f departed=%d arrived=%d active=%d\n", t, dep, arr, active);</w:t>
            </w:r>
            <w:r>
              <w:rPr>
                <w:rFonts w:ascii="Consolas" w:hAnsi="Consolas"/>
                <w:sz w:val="20"/>
              </w:rPr>
              <w:br/>
              <w:t xml:space="preserve">    end</w:t>
            </w:r>
            <w:r>
              <w:rPr>
                <w:rFonts w:ascii="Consolas" w:hAnsi="Consolas"/>
                <w:sz w:val="20"/>
              </w:rPr>
              <w:br/>
              <w:t>end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traci.close();</w:t>
            </w:r>
            <w:r>
              <w:rPr>
                <w:rFonts w:ascii="Consolas" w:hAnsi="Consolas"/>
                <w:sz w:val="20"/>
              </w:rPr>
              <w:br/>
              <w:t>clear global connections message</w:t>
            </w:r>
          </w:p>
        </w:tc>
      </w:tr>
    </w:tbl>
    <w:p w14:paraId="234C052D" w14:textId="77777777" w:rsidR="008F1517" w:rsidRDefault="008F1517" w:rsidP="00223599">
      <w:pPr>
        <w:spacing w:after="0" w:line="240" w:lineRule="auto"/>
      </w:pPr>
    </w:p>
    <w:p w14:paraId="366F43F3" w14:textId="77777777" w:rsidR="008F1517" w:rsidRDefault="00000000" w:rsidP="00223599">
      <w:pPr>
        <w:pStyle w:val="Heading1"/>
        <w:spacing w:line="240" w:lineRule="auto"/>
      </w:pPr>
      <w:r>
        <w:t>Common pitfalls we avoided</w:t>
      </w:r>
    </w:p>
    <w:p w14:paraId="658E8862" w14:textId="77777777" w:rsidR="008F1517" w:rsidRDefault="00000000" w:rsidP="00223599">
      <w:pPr>
        <w:pStyle w:val="ListBullet"/>
        <w:spacing w:after="0" w:line="240" w:lineRule="auto"/>
      </w:pPr>
      <w:r>
        <w:t>Do not use netedit/netconvert configuration files as SUMO networks. A valid net must contain &lt;net version=...&gt;.</w:t>
      </w:r>
    </w:p>
    <w:p w14:paraId="2812FFE7" w14:textId="77777777" w:rsidR="008F1517" w:rsidRDefault="00000000" w:rsidP="00223599">
      <w:pPr>
        <w:pStyle w:val="ListBullet"/>
        <w:spacing w:after="0" w:line="240" w:lineRule="auto"/>
      </w:pPr>
      <w:r>
        <w:t>When opening in netedit, use: netedit -s &lt;netfile.net.xml&gt;. Using -n is for plain node files and yields 'No nodes loaded'.</w:t>
      </w:r>
    </w:p>
    <w:p w14:paraId="7BF014C2" w14:textId="77777777" w:rsidR="008F1517" w:rsidRDefault="00000000" w:rsidP="00223599">
      <w:pPr>
        <w:pStyle w:val="ListBullet"/>
        <w:spacing w:after="0" w:line="240" w:lineRule="auto"/>
      </w:pPr>
      <w:r>
        <w:t>Writing some outputs directly into the \\psf shared path was unreliable. Generating critical net outputs to C:\Temp worked reliably.</w:t>
      </w:r>
    </w:p>
    <w:p w14:paraId="4459607F" w14:textId="77777777" w:rsidR="008F1517" w:rsidRDefault="00000000" w:rsidP="00223599">
      <w:pPr>
        <w:pStyle w:val="ListBullet"/>
        <w:spacing w:after="0" w:line="240" w:lineRule="auto"/>
      </w:pPr>
      <w:r>
        <w:t>Avoid duplicate vType IDs: define 'car' either in the route file or via additional-files, but not both.</w:t>
      </w:r>
    </w:p>
    <w:p w14:paraId="33D7B1F1" w14:textId="77777777" w:rsidR="008F1517" w:rsidRDefault="00000000" w:rsidP="00223599">
      <w:pPr>
        <w:pStyle w:val="ListBullet"/>
        <w:spacing w:after="0" w:line="240" w:lineRule="auto"/>
      </w:pPr>
      <w:r>
        <w:t>SUMO with --num-clients 1 may appear to 'pause' after starting the server until a client connects; this is normal.</w:t>
      </w:r>
    </w:p>
    <w:sectPr w:rsidR="008F1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749726">
    <w:abstractNumId w:val="8"/>
  </w:num>
  <w:num w:numId="2" w16cid:durableId="1229653744">
    <w:abstractNumId w:val="6"/>
  </w:num>
  <w:num w:numId="3" w16cid:durableId="2104455163">
    <w:abstractNumId w:val="5"/>
  </w:num>
  <w:num w:numId="4" w16cid:durableId="1912159953">
    <w:abstractNumId w:val="4"/>
  </w:num>
  <w:num w:numId="5" w16cid:durableId="1229070310">
    <w:abstractNumId w:val="7"/>
  </w:num>
  <w:num w:numId="6" w16cid:durableId="1344086951">
    <w:abstractNumId w:val="3"/>
  </w:num>
  <w:num w:numId="7" w16cid:durableId="1762867697">
    <w:abstractNumId w:val="2"/>
  </w:num>
  <w:num w:numId="8" w16cid:durableId="1515536517">
    <w:abstractNumId w:val="1"/>
  </w:num>
  <w:num w:numId="9" w16cid:durableId="163679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D1"/>
    <w:rsid w:val="0015074B"/>
    <w:rsid w:val="001B36A6"/>
    <w:rsid w:val="00223599"/>
    <w:rsid w:val="0029639D"/>
    <w:rsid w:val="00326F90"/>
    <w:rsid w:val="00713D33"/>
    <w:rsid w:val="008F1517"/>
    <w:rsid w:val="00AA1D8D"/>
    <w:rsid w:val="00B47730"/>
    <w:rsid w:val="00BF65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B0FBD2-9C49-F940-A4E5-7869D439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1127</Words>
  <Characters>8986</Characters>
  <Application>Microsoft Office Word</Application>
  <DocSecurity>0</DocSecurity>
  <Lines>289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 Fischer Walters</cp:lastModifiedBy>
  <cp:revision>5</cp:revision>
  <dcterms:created xsi:type="dcterms:W3CDTF">2013-12-23T23:15:00Z</dcterms:created>
  <dcterms:modified xsi:type="dcterms:W3CDTF">2026-03-01T20:55:00Z</dcterms:modified>
  <cp:category/>
</cp:coreProperties>
</file>